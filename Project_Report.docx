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3DFE" w14:textId="77777777" w:rsidR="00832011" w:rsidRDefault="00000000">
      <w:pPr>
        <w:spacing w:after="360"/>
        <w:jc w:val="center"/>
      </w:pPr>
      <w:r>
        <w:rPr>
          <w:b/>
          <w:sz w:val="36"/>
        </w:rPr>
        <w:t>GRADE 12 COMPUTER SCIENCE</w:t>
      </w:r>
    </w:p>
    <w:p w14:paraId="304D1D74" w14:textId="77777777" w:rsidR="00832011" w:rsidRDefault="00000000">
      <w:pPr>
        <w:spacing w:after="400"/>
        <w:jc w:val="center"/>
      </w:pPr>
      <w:r>
        <w:rPr>
          <w:b/>
          <w:sz w:val="46"/>
        </w:rPr>
        <w:t>DATABASE MANAGEMENT PROJECT</w:t>
      </w:r>
    </w:p>
    <w:p w14:paraId="196FBF5D" w14:textId="77777777" w:rsidR="00832011" w:rsidRDefault="00000000">
      <w:pPr>
        <w:spacing w:after="560"/>
        <w:jc w:val="center"/>
      </w:pPr>
      <w:r>
        <w:rPr>
          <w:b/>
          <w:sz w:val="38"/>
        </w:rPr>
        <w:t>Project Report: School Management System Database</w:t>
      </w:r>
    </w:p>
    <w:p w14:paraId="6F0D0C8D" w14:textId="77777777" w:rsidR="00832011" w:rsidRDefault="00000000">
      <w:pPr>
        <w:spacing w:after="900"/>
        <w:jc w:val="center"/>
      </w:pPr>
      <w:r>
        <w:rPr>
          <w:sz w:val="26"/>
        </w:rPr>
        <w:t>Project Title: Relational Database Design and Implementation for a School Management System</w:t>
      </w:r>
    </w:p>
    <w:p w14:paraId="62A77F26" w14:textId="77777777" w:rsidR="00832011" w:rsidRDefault="00000000">
      <w:pPr>
        <w:spacing w:after="100"/>
        <w:jc w:val="center"/>
      </w:pPr>
      <w:r>
        <w:rPr>
          <w:b/>
          <w:sz w:val="26"/>
        </w:rPr>
        <w:t>Name:</w:t>
      </w:r>
    </w:p>
    <w:p w14:paraId="4EC5AD72" w14:textId="77777777" w:rsidR="00832011" w:rsidRDefault="00000000">
      <w:pPr>
        <w:spacing w:after="360"/>
        <w:jc w:val="center"/>
      </w:pPr>
      <w:r>
        <w:rPr>
          <w:b/>
          <w:sz w:val="32"/>
        </w:rPr>
        <w:t>Saurya Yogal Shrestha</w:t>
      </w:r>
    </w:p>
    <w:p w14:paraId="109BC3B0" w14:textId="62F06595" w:rsidR="00832011" w:rsidRDefault="00000000">
      <w:pPr>
        <w:spacing w:after="160"/>
        <w:jc w:val="center"/>
      </w:pPr>
      <w:r>
        <w:rPr>
          <w:sz w:val="26"/>
        </w:rPr>
        <w:t>Date: 1</w:t>
      </w:r>
      <w:r w:rsidR="0005583D">
        <w:rPr>
          <w:sz w:val="26"/>
        </w:rPr>
        <w:t>6</w:t>
      </w:r>
      <w:r>
        <w:rPr>
          <w:sz w:val="26"/>
        </w:rPr>
        <w:t>th Aug</w:t>
      </w:r>
    </w:p>
    <w:p w14:paraId="42AEDF2D" w14:textId="77777777" w:rsidR="00832011" w:rsidRDefault="00000000">
      <w:pPr>
        <w:spacing w:after="160"/>
        <w:jc w:val="center"/>
      </w:pPr>
      <w:r>
        <w:rPr>
          <w:sz w:val="26"/>
        </w:rPr>
        <w:t>Database Platform: MariaDB / MySQL using XAMPP</w:t>
      </w:r>
    </w:p>
    <w:p w14:paraId="49B48994" w14:textId="77777777" w:rsidR="00832011" w:rsidRDefault="00000000">
      <w:r>
        <w:br w:type="page"/>
      </w:r>
    </w:p>
    <w:p w14:paraId="2E0ED081" w14:textId="77777777" w:rsidR="00832011" w:rsidRDefault="00000000">
      <w:pPr>
        <w:pStyle w:val="Heading1"/>
      </w:pPr>
      <w:r>
        <w:lastRenderedPageBreak/>
        <w:t>1. Introduction</w:t>
      </w:r>
    </w:p>
    <w:p w14:paraId="0961A142" w14:textId="77777777" w:rsidR="00832011" w:rsidRDefault="00000000">
      <w:r>
        <w:t>This project report details the design and implementation of a relational database for a School Management System. The system is designed to efficiently manage and track data related to students, courses, teachers, and student enrollments.</w:t>
      </w:r>
    </w:p>
    <w:p w14:paraId="017423E4" w14:textId="77777777" w:rsidR="00832011" w:rsidRDefault="00000000">
      <w:r>
        <w:t>The project was implemented using MariaDB/MySQL through XAMPP and demonstrates the complete lifecycle of a database application, from conceptual design and relational structure to implementation, data population, and querying. The primary goal is to showcase the principles of relational database design, including data integrity, relationships, constraints, and the use of Structured Query Language (SQL).</w:t>
      </w:r>
    </w:p>
    <w:p w14:paraId="5F919D2B" w14:textId="77777777" w:rsidR="00832011" w:rsidRDefault="00000000">
      <w:pPr>
        <w:pStyle w:val="Heading1"/>
      </w:pPr>
      <w:r>
        <w:t>2. Entity-Relationship (ER) Diagram</w:t>
      </w:r>
    </w:p>
    <w:p w14:paraId="7047756D" w14:textId="77777777" w:rsidR="00832011" w:rsidRDefault="00000000">
      <w:r>
        <w:t>The database design is based on the following entities and their relationships:</w:t>
      </w:r>
    </w:p>
    <w:p w14:paraId="0070D71B" w14:textId="77777777" w:rsidR="00832011" w:rsidRDefault="00000000">
      <w:pPr>
        <w:pStyle w:val="ListBullet"/>
      </w:pPr>
      <w:r>
        <w:t>Student: Represents a student enrolled in the school.</w:t>
      </w:r>
    </w:p>
    <w:p w14:paraId="03F8C7B5" w14:textId="77777777" w:rsidR="00832011" w:rsidRDefault="00000000">
      <w:pPr>
        <w:pStyle w:val="ListBullet"/>
      </w:pPr>
      <w:r>
        <w:t>Teacher: Represents a teacher employed by the school.</w:t>
      </w:r>
    </w:p>
    <w:p w14:paraId="7A121443" w14:textId="77777777" w:rsidR="00832011" w:rsidRDefault="00000000">
      <w:pPr>
        <w:pStyle w:val="ListBullet"/>
      </w:pPr>
      <w:r>
        <w:t>Course: Represents a course offered by the school, taught by a specific teacher.</w:t>
      </w:r>
    </w:p>
    <w:p w14:paraId="22A04BCE" w14:textId="77777777" w:rsidR="00832011" w:rsidRDefault="00000000">
      <w:pPr>
        <w:pStyle w:val="ListBullet"/>
      </w:pPr>
      <w:r>
        <w:t>Enrollment: Represents the relationship between Students and Courses. A student can take many courses, and a course can have many students.</w:t>
      </w:r>
    </w:p>
    <w:p w14:paraId="70791D36" w14:textId="77777777" w:rsidR="00832011" w:rsidRDefault="00000000">
      <w:r>
        <w:rPr>
          <w:noProof/>
        </w:rPr>
        <w:drawing>
          <wp:inline distT="0" distB="0" distL="0" distR="0" wp14:anchorId="0B0034DE" wp14:editId="21F8E9B1">
            <wp:extent cx="612648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_management_er_diagram_saurya.png"/>
                    <pic:cNvPicPr/>
                  </pic:nvPicPr>
                  <pic:blipFill>
                    <a:blip r:embed="rId8"/>
                    <a:stretch>
                      <a:fillRect/>
                    </a:stretch>
                  </pic:blipFill>
                  <pic:spPr>
                    <a:xfrm>
                      <a:off x="0" y="0"/>
                      <a:ext cx="6126480" cy="3829050"/>
                    </a:xfrm>
                    <a:prstGeom prst="rect">
                      <a:avLst/>
                    </a:prstGeom>
                  </pic:spPr>
                </pic:pic>
              </a:graphicData>
            </a:graphic>
          </wp:inline>
        </w:drawing>
      </w:r>
    </w:p>
    <w:p w14:paraId="01149FD3" w14:textId="77777777" w:rsidR="00832011" w:rsidRDefault="00000000">
      <w:pPr>
        <w:pStyle w:val="Heading1"/>
      </w:pPr>
      <w:r>
        <w:lastRenderedPageBreak/>
        <w:t>3. Table Structure, Data Types, and Constraints</w:t>
      </w:r>
    </w:p>
    <w:p w14:paraId="0F44143B" w14:textId="77777777" w:rsidR="00832011" w:rsidRDefault="00000000">
      <w:r>
        <w:t>The following tables were created to implement the ER diagram. Constraints are defined to help ensure data integrity.</w:t>
      </w:r>
    </w:p>
    <w:p w14:paraId="41C8E637" w14:textId="77777777" w:rsidR="00832011" w:rsidRDefault="00000000">
      <w:pPr>
        <w:pStyle w:val="Heading2"/>
      </w:pPr>
      <w:r>
        <w:t>Table 1: teachers</w:t>
      </w:r>
    </w:p>
    <w:tbl>
      <w:tblPr>
        <w:tblStyle w:val="TableGrid"/>
        <w:tblW w:w="0" w:type="auto"/>
        <w:jc w:val="center"/>
        <w:tblLook w:val="04A0" w:firstRow="1" w:lastRow="0" w:firstColumn="1" w:lastColumn="0" w:noHBand="0" w:noVBand="1"/>
      </w:tblPr>
      <w:tblGrid>
        <w:gridCol w:w="2484"/>
        <w:gridCol w:w="2484"/>
        <w:gridCol w:w="2484"/>
        <w:gridCol w:w="2484"/>
      </w:tblGrid>
      <w:tr w:rsidR="00832011" w14:paraId="36E731DC" w14:textId="77777777">
        <w:trPr>
          <w:jc w:val="center"/>
        </w:trPr>
        <w:tc>
          <w:tcPr>
            <w:tcW w:w="2484" w:type="dxa"/>
          </w:tcPr>
          <w:p w14:paraId="53349599" w14:textId="77777777" w:rsidR="00832011" w:rsidRDefault="00000000">
            <w:r>
              <w:t>Column Name</w:t>
            </w:r>
          </w:p>
        </w:tc>
        <w:tc>
          <w:tcPr>
            <w:tcW w:w="2484" w:type="dxa"/>
          </w:tcPr>
          <w:p w14:paraId="235BE700" w14:textId="77777777" w:rsidR="00832011" w:rsidRDefault="00000000">
            <w:r>
              <w:t>Data Type</w:t>
            </w:r>
          </w:p>
        </w:tc>
        <w:tc>
          <w:tcPr>
            <w:tcW w:w="2484" w:type="dxa"/>
          </w:tcPr>
          <w:p w14:paraId="17B9AB5E" w14:textId="77777777" w:rsidR="00832011" w:rsidRDefault="00000000">
            <w:r>
              <w:t>Constraints</w:t>
            </w:r>
          </w:p>
        </w:tc>
        <w:tc>
          <w:tcPr>
            <w:tcW w:w="2484" w:type="dxa"/>
          </w:tcPr>
          <w:p w14:paraId="48EFE9BF" w14:textId="77777777" w:rsidR="00832011" w:rsidRDefault="00000000">
            <w:r>
              <w:t>Description</w:t>
            </w:r>
          </w:p>
        </w:tc>
      </w:tr>
      <w:tr w:rsidR="00832011" w14:paraId="499A0243" w14:textId="77777777">
        <w:trPr>
          <w:jc w:val="center"/>
        </w:trPr>
        <w:tc>
          <w:tcPr>
            <w:tcW w:w="2484" w:type="dxa"/>
          </w:tcPr>
          <w:p w14:paraId="5E7086DB" w14:textId="77777777" w:rsidR="00832011" w:rsidRDefault="00000000">
            <w:r>
              <w:t>teacher_id</w:t>
            </w:r>
          </w:p>
        </w:tc>
        <w:tc>
          <w:tcPr>
            <w:tcW w:w="2484" w:type="dxa"/>
          </w:tcPr>
          <w:p w14:paraId="1DF279C5" w14:textId="77777777" w:rsidR="00832011" w:rsidRDefault="00000000">
            <w:r>
              <w:t>INT</w:t>
            </w:r>
          </w:p>
        </w:tc>
        <w:tc>
          <w:tcPr>
            <w:tcW w:w="2484" w:type="dxa"/>
          </w:tcPr>
          <w:p w14:paraId="7A3637DB" w14:textId="77777777" w:rsidR="00832011" w:rsidRDefault="00000000">
            <w:r>
              <w:t>PRIMARY KEY</w:t>
            </w:r>
          </w:p>
        </w:tc>
        <w:tc>
          <w:tcPr>
            <w:tcW w:w="2484" w:type="dxa"/>
          </w:tcPr>
          <w:p w14:paraId="0D09BCBB" w14:textId="77777777" w:rsidR="00832011" w:rsidRDefault="00000000">
            <w:r>
              <w:t>Unique identifier for each teacher.</w:t>
            </w:r>
          </w:p>
        </w:tc>
      </w:tr>
      <w:tr w:rsidR="00832011" w14:paraId="12831938" w14:textId="77777777">
        <w:trPr>
          <w:jc w:val="center"/>
        </w:trPr>
        <w:tc>
          <w:tcPr>
            <w:tcW w:w="2484" w:type="dxa"/>
          </w:tcPr>
          <w:p w14:paraId="3455A440" w14:textId="77777777" w:rsidR="00832011" w:rsidRDefault="00000000">
            <w:r>
              <w:t>teacher_name</w:t>
            </w:r>
          </w:p>
        </w:tc>
        <w:tc>
          <w:tcPr>
            <w:tcW w:w="2484" w:type="dxa"/>
          </w:tcPr>
          <w:p w14:paraId="548AF1E8" w14:textId="77777777" w:rsidR="00832011" w:rsidRDefault="00000000">
            <w:r>
              <w:t>VARCHAR(100)</w:t>
            </w:r>
          </w:p>
        </w:tc>
        <w:tc>
          <w:tcPr>
            <w:tcW w:w="2484" w:type="dxa"/>
          </w:tcPr>
          <w:p w14:paraId="716F3622" w14:textId="77777777" w:rsidR="00832011" w:rsidRDefault="00000000">
            <w:r>
              <w:t>NOT NULL</w:t>
            </w:r>
          </w:p>
        </w:tc>
        <w:tc>
          <w:tcPr>
            <w:tcW w:w="2484" w:type="dxa"/>
          </w:tcPr>
          <w:p w14:paraId="527CA2EC" w14:textId="77777777" w:rsidR="00832011" w:rsidRDefault="00000000">
            <w:r>
              <w:t>Teacher's full name.</w:t>
            </w:r>
          </w:p>
        </w:tc>
      </w:tr>
      <w:tr w:rsidR="00832011" w14:paraId="5F43D68D" w14:textId="77777777">
        <w:trPr>
          <w:jc w:val="center"/>
        </w:trPr>
        <w:tc>
          <w:tcPr>
            <w:tcW w:w="2484" w:type="dxa"/>
          </w:tcPr>
          <w:p w14:paraId="4A6B38E2" w14:textId="77777777" w:rsidR="00832011" w:rsidRDefault="00000000">
            <w:r>
              <w:t>email</w:t>
            </w:r>
          </w:p>
        </w:tc>
        <w:tc>
          <w:tcPr>
            <w:tcW w:w="2484" w:type="dxa"/>
          </w:tcPr>
          <w:p w14:paraId="0E721125" w14:textId="77777777" w:rsidR="00832011" w:rsidRDefault="00000000">
            <w:r>
              <w:t>VARCHAR(100)</w:t>
            </w:r>
          </w:p>
        </w:tc>
        <w:tc>
          <w:tcPr>
            <w:tcW w:w="2484" w:type="dxa"/>
          </w:tcPr>
          <w:p w14:paraId="49086027" w14:textId="77777777" w:rsidR="00832011" w:rsidRDefault="00000000">
            <w:r>
              <w:t>UNIQUE, NOT NULL</w:t>
            </w:r>
          </w:p>
        </w:tc>
        <w:tc>
          <w:tcPr>
            <w:tcW w:w="2484" w:type="dxa"/>
          </w:tcPr>
          <w:p w14:paraId="615D9C58" w14:textId="77777777" w:rsidR="00832011" w:rsidRDefault="00000000">
            <w:r>
              <w:t>Teacher's email address.</w:t>
            </w:r>
          </w:p>
        </w:tc>
      </w:tr>
      <w:tr w:rsidR="00832011" w14:paraId="00D17FC3" w14:textId="77777777">
        <w:trPr>
          <w:jc w:val="center"/>
        </w:trPr>
        <w:tc>
          <w:tcPr>
            <w:tcW w:w="2484" w:type="dxa"/>
          </w:tcPr>
          <w:p w14:paraId="488ABF5B" w14:textId="77777777" w:rsidR="00832011" w:rsidRDefault="00000000">
            <w:r>
              <w:t>subject</w:t>
            </w:r>
          </w:p>
        </w:tc>
        <w:tc>
          <w:tcPr>
            <w:tcW w:w="2484" w:type="dxa"/>
          </w:tcPr>
          <w:p w14:paraId="0DDBE1A0" w14:textId="77777777" w:rsidR="00832011" w:rsidRDefault="00000000">
            <w:r>
              <w:t>VARCHAR(100)</w:t>
            </w:r>
          </w:p>
        </w:tc>
        <w:tc>
          <w:tcPr>
            <w:tcW w:w="2484" w:type="dxa"/>
          </w:tcPr>
          <w:p w14:paraId="476B6940" w14:textId="77777777" w:rsidR="00832011" w:rsidRDefault="00000000">
            <w:r>
              <w:t>NOT NULL</w:t>
            </w:r>
          </w:p>
        </w:tc>
        <w:tc>
          <w:tcPr>
            <w:tcW w:w="2484" w:type="dxa"/>
          </w:tcPr>
          <w:p w14:paraId="7EB1A9F1" w14:textId="77777777" w:rsidR="00832011" w:rsidRDefault="00000000">
            <w:r>
              <w:t>Subject taught by the teacher.</w:t>
            </w:r>
          </w:p>
        </w:tc>
      </w:tr>
    </w:tbl>
    <w:p w14:paraId="001EFD0A" w14:textId="77777777" w:rsidR="00832011" w:rsidRDefault="00000000">
      <w:pPr>
        <w:pStyle w:val="Heading2"/>
      </w:pPr>
      <w:r>
        <w:t>Table 2: courses</w:t>
      </w:r>
    </w:p>
    <w:tbl>
      <w:tblPr>
        <w:tblStyle w:val="TableGrid"/>
        <w:tblW w:w="0" w:type="auto"/>
        <w:jc w:val="center"/>
        <w:tblLook w:val="04A0" w:firstRow="1" w:lastRow="0" w:firstColumn="1" w:lastColumn="0" w:noHBand="0" w:noVBand="1"/>
      </w:tblPr>
      <w:tblGrid>
        <w:gridCol w:w="2484"/>
        <w:gridCol w:w="2484"/>
        <w:gridCol w:w="2484"/>
        <w:gridCol w:w="2484"/>
      </w:tblGrid>
      <w:tr w:rsidR="00832011" w14:paraId="535AE14D" w14:textId="77777777">
        <w:trPr>
          <w:jc w:val="center"/>
        </w:trPr>
        <w:tc>
          <w:tcPr>
            <w:tcW w:w="2484" w:type="dxa"/>
          </w:tcPr>
          <w:p w14:paraId="3FDE07A8" w14:textId="77777777" w:rsidR="00832011" w:rsidRDefault="00000000">
            <w:r>
              <w:t>Column Name</w:t>
            </w:r>
          </w:p>
        </w:tc>
        <w:tc>
          <w:tcPr>
            <w:tcW w:w="2484" w:type="dxa"/>
          </w:tcPr>
          <w:p w14:paraId="43D87EA6" w14:textId="77777777" w:rsidR="00832011" w:rsidRDefault="00000000">
            <w:r>
              <w:t>Data Type</w:t>
            </w:r>
          </w:p>
        </w:tc>
        <w:tc>
          <w:tcPr>
            <w:tcW w:w="2484" w:type="dxa"/>
          </w:tcPr>
          <w:p w14:paraId="637F86BC" w14:textId="77777777" w:rsidR="00832011" w:rsidRDefault="00000000">
            <w:r>
              <w:t>Constraints</w:t>
            </w:r>
          </w:p>
        </w:tc>
        <w:tc>
          <w:tcPr>
            <w:tcW w:w="2484" w:type="dxa"/>
          </w:tcPr>
          <w:p w14:paraId="2E60D1BC" w14:textId="77777777" w:rsidR="00832011" w:rsidRDefault="00000000">
            <w:r>
              <w:t>Description</w:t>
            </w:r>
          </w:p>
        </w:tc>
      </w:tr>
      <w:tr w:rsidR="00832011" w14:paraId="28DA4C7E" w14:textId="77777777">
        <w:trPr>
          <w:jc w:val="center"/>
        </w:trPr>
        <w:tc>
          <w:tcPr>
            <w:tcW w:w="2484" w:type="dxa"/>
          </w:tcPr>
          <w:p w14:paraId="6082362A" w14:textId="77777777" w:rsidR="00832011" w:rsidRDefault="00000000">
            <w:r>
              <w:t>course_id</w:t>
            </w:r>
          </w:p>
        </w:tc>
        <w:tc>
          <w:tcPr>
            <w:tcW w:w="2484" w:type="dxa"/>
          </w:tcPr>
          <w:p w14:paraId="7E64D85F" w14:textId="77777777" w:rsidR="00832011" w:rsidRDefault="00000000">
            <w:r>
              <w:t>INT</w:t>
            </w:r>
          </w:p>
        </w:tc>
        <w:tc>
          <w:tcPr>
            <w:tcW w:w="2484" w:type="dxa"/>
          </w:tcPr>
          <w:p w14:paraId="7DCDC306" w14:textId="77777777" w:rsidR="00832011" w:rsidRDefault="00000000">
            <w:r>
              <w:t>PRIMARY KEY</w:t>
            </w:r>
          </w:p>
        </w:tc>
        <w:tc>
          <w:tcPr>
            <w:tcW w:w="2484" w:type="dxa"/>
          </w:tcPr>
          <w:p w14:paraId="59BFA99A" w14:textId="77777777" w:rsidR="00832011" w:rsidRDefault="00000000">
            <w:r>
              <w:t>Unique identifier for each course.</w:t>
            </w:r>
          </w:p>
        </w:tc>
      </w:tr>
      <w:tr w:rsidR="00832011" w14:paraId="105640F3" w14:textId="77777777">
        <w:trPr>
          <w:jc w:val="center"/>
        </w:trPr>
        <w:tc>
          <w:tcPr>
            <w:tcW w:w="2484" w:type="dxa"/>
          </w:tcPr>
          <w:p w14:paraId="59B5458E" w14:textId="77777777" w:rsidR="00832011" w:rsidRDefault="00000000">
            <w:r>
              <w:t>course_name</w:t>
            </w:r>
          </w:p>
        </w:tc>
        <w:tc>
          <w:tcPr>
            <w:tcW w:w="2484" w:type="dxa"/>
          </w:tcPr>
          <w:p w14:paraId="1A3A32E1" w14:textId="77777777" w:rsidR="00832011" w:rsidRDefault="00000000">
            <w:r>
              <w:t>VARCHAR(100)</w:t>
            </w:r>
          </w:p>
        </w:tc>
        <w:tc>
          <w:tcPr>
            <w:tcW w:w="2484" w:type="dxa"/>
          </w:tcPr>
          <w:p w14:paraId="45BE907E" w14:textId="77777777" w:rsidR="00832011" w:rsidRDefault="00000000">
            <w:r>
              <w:t>NOT NULL</w:t>
            </w:r>
          </w:p>
        </w:tc>
        <w:tc>
          <w:tcPr>
            <w:tcW w:w="2484" w:type="dxa"/>
          </w:tcPr>
          <w:p w14:paraId="3ABA18CD" w14:textId="77777777" w:rsidR="00832011" w:rsidRDefault="00000000">
            <w:r>
              <w:t>Name of the course.</w:t>
            </w:r>
          </w:p>
        </w:tc>
      </w:tr>
      <w:tr w:rsidR="00832011" w14:paraId="5442D5E9" w14:textId="77777777">
        <w:trPr>
          <w:jc w:val="center"/>
        </w:trPr>
        <w:tc>
          <w:tcPr>
            <w:tcW w:w="2484" w:type="dxa"/>
          </w:tcPr>
          <w:p w14:paraId="580660E6" w14:textId="77777777" w:rsidR="00832011" w:rsidRDefault="00000000">
            <w:r>
              <w:t>credits</w:t>
            </w:r>
          </w:p>
        </w:tc>
        <w:tc>
          <w:tcPr>
            <w:tcW w:w="2484" w:type="dxa"/>
          </w:tcPr>
          <w:p w14:paraId="07C0415B" w14:textId="77777777" w:rsidR="00832011" w:rsidRDefault="00000000">
            <w:r>
              <w:t>INT</w:t>
            </w:r>
          </w:p>
        </w:tc>
        <w:tc>
          <w:tcPr>
            <w:tcW w:w="2484" w:type="dxa"/>
          </w:tcPr>
          <w:p w14:paraId="759805D0" w14:textId="77777777" w:rsidR="00832011" w:rsidRDefault="00000000">
            <w:r>
              <w:t>NOT NULL, CHECK (credits &gt; 0)</w:t>
            </w:r>
          </w:p>
        </w:tc>
        <w:tc>
          <w:tcPr>
            <w:tcW w:w="2484" w:type="dxa"/>
          </w:tcPr>
          <w:p w14:paraId="642400E2" w14:textId="77777777" w:rsidR="00832011" w:rsidRDefault="00000000">
            <w:r>
              <w:t>Number of credits assigned to the course.</w:t>
            </w:r>
          </w:p>
        </w:tc>
      </w:tr>
      <w:tr w:rsidR="00832011" w14:paraId="34CBC5B2" w14:textId="77777777">
        <w:trPr>
          <w:jc w:val="center"/>
        </w:trPr>
        <w:tc>
          <w:tcPr>
            <w:tcW w:w="2484" w:type="dxa"/>
          </w:tcPr>
          <w:p w14:paraId="2315367F" w14:textId="77777777" w:rsidR="00832011" w:rsidRDefault="00000000">
            <w:r>
              <w:t>teacher_id</w:t>
            </w:r>
          </w:p>
        </w:tc>
        <w:tc>
          <w:tcPr>
            <w:tcW w:w="2484" w:type="dxa"/>
          </w:tcPr>
          <w:p w14:paraId="7FD85A5C" w14:textId="77777777" w:rsidR="00832011" w:rsidRDefault="00000000">
            <w:r>
              <w:t>INT</w:t>
            </w:r>
          </w:p>
        </w:tc>
        <w:tc>
          <w:tcPr>
            <w:tcW w:w="2484" w:type="dxa"/>
          </w:tcPr>
          <w:p w14:paraId="2A0F6C6A" w14:textId="77777777" w:rsidR="00832011" w:rsidRDefault="00000000">
            <w:r>
              <w:t>FOREIGN KEY, NOT NULL</w:t>
            </w:r>
          </w:p>
        </w:tc>
        <w:tc>
          <w:tcPr>
            <w:tcW w:w="2484" w:type="dxa"/>
          </w:tcPr>
          <w:p w14:paraId="2CBEF50D" w14:textId="77777777" w:rsidR="00832011" w:rsidRDefault="00000000">
            <w:r>
              <w:t>ID of the teacher assigned to the course.</w:t>
            </w:r>
          </w:p>
        </w:tc>
      </w:tr>
    </w:tbl>
    <w:p w14:paraId="086C0C91" w14:textId="77777777" w:rsidR="00832011" w:rsidRDefault="00000000">
      <w:pPr>
        <w:pStyle w:val="Heading2"/>
      </w:pPr>
      <w:r>
        <w:t>Table 3: students</w:t>
      </w:r>
    </w:p>
    <w:tbl>
      <w:tblPr>
        <w:tblStyle w:val="TableGrid"/>
        <w:tblW w:w="0" w:type="auto"/>
        <w:jc w:val="center"/>
        <w:tblLook w:val="04A0" w:firstRow="1" w:lastRow="0" w:firstColumn="1" w:lastColumn="0" w:noHBand="0" w:noVBand="1"/>
      </w:tblPr>
      <w:tblGrid>
        <w:gridCol w:w="2484"/>
        <w:gridCol w:w="2484"/>
        <w:gridCol w:w="2484"/>
        <w:gridCol w:w="2484"/>
      </w:tblGrid>
      <w:tr w:rsidR="00832011" w14:paraId="7B0C4B29" w14:textId="77777777">
        <w:trPr>
          <w:jc w:val="center"/>
        </w:trPr>
        <w:tc>
          <w:tcPr>
            <w:tcW w:w="2484" w:type="dxa"/>
          </w:tcPr>
          <w:p w14:paraId="342AD46B" w14:textId="77777777" w:rsidR="00832011" w:rsidRDefault="00000000">
            <w:r>
              <w:t>Column Name</w:t>
            </w:r>
          </w:p>
        </w:tc>
        <w:tc>
          <w:tcPr>
            <w:tcW w:w="2484" w:type="dxa"/>
          </w:tcPr>
          <w:p w14:paraId="6A23DA1F" w14:textId="77777777" w:rsidR="00832011" w:rsidRDefault="00000000">
            <w:r>
              <w:t>Data Type</w:t>
            </w:r>
          </w:p>
        </w:tc>
        <w:tc>
          <w:tcPr>
            <w:tcW w:w="2484" w:type="dxa"/>
          </w:tcPr>
          <w:p w14:paraId="7C73BB83" w14:textId="77777777" w:rsidR="00832011" w:rsidRDefault="00000000">
            <w:r>
              <w:t>Constraints</w:t>
            </w:r>
          </w:p>
        </w:tc>
        <w:tc>
          <w:tcPr>
            <w:tcW w:w="2484" w:type="dxa"/>
          </w:tcPr>
          <w:p w14:paraId="7EED9223" w14:textId="77777777" w:rsidR="00832011" w:rsidRDefault="00000000">
            <w:r>
              <w:t>Description</w:t>
            </w:r>
          </w:p>
        </w:tc>
      </w:tr>
      <w:tr w:rsidR="00832011" w14:paraId="0DEB0955" w14:textId="77777777">
        <w:trPr>
          <w:jc w:val="center"/>
        </w:trPr>
        <w:tc>
          <w:tcPr>
            <w:tcW w:w="2484" w:type="dxa"/>
          </w:tcPr>
          <w:p w14:paraId="21AC6D3E" w14:textId="77777777" w:rsidR="00832011" w:rsidRDefault="00000000">
            <w:r>
              <w:t>student_id</w:t>
            </w:r>
          </w:p>
        </w:tc>
        <w:tc>
          <w:tcPr>
            <w:tcW w:w="2484" w:type="dxa"/>
          </w:tcPr>
          <w:p w14:paraId="6EE7950C" w14:textId="77777777" w:rsidR="00832011" w:rsidRDefault="00000000">
            <w:r>
              <w:t>INT</w:t>
            </w:r>
          </w:p>
        </w:tc>
        <w:tc>
          <w:tcPr>
            <w:tcW w:w="2484" w:type="dxa"/>
          </w:tcPr>
          <w:p w14:paraId="454DF009" w14:textId="77777777" w:rsidR="00832011" w:rsidRDefault="00000000">
            <w:r>
              <w:t>PRIMARY KEY</w:t>
            </w:r>
          </w:p>
        </w:tc>
        <w:tc>
          <w:tcPr>
            <w:tcW w:w="2484" w:type="dxa"/>
          </w:tcPr>
          <w:p w14:paraId="59FE5AB7" w14:textId="77777777" w:rsidR="00832011" w:rsidRDefault="00000000">
            <w:r>
              <w:t>Unique identifier for each student.</w:t>
            </w:r>
          </w:p>
        </w:tc>
      </w:tr>
      <w:tr w:rsidR="00832011" w14:paraId="1AA964AF" w14:textId="77777777">
        <w:trPr>
          <w:jc w:val="center"/>
        </w:trPr>
        <w:tc>
          <w:tcPr>
            <w:tcW w:w="2484" w:type="dxa"/>
          </w:tcPr>
          <w:p w14:paraId="0CD1B61B" w14:textId="77777777" w:rsidR="00832011" w:rsidRDefault="00000000">
            <w:r>
              <w:t>student_name</w:t>
            </w:r>
          </w:p>
        </w:tc>
        <w:tc>
          <w:tcPr>
            <w:tcW w:w="2484" w:type="dxa"/>
          </w:tcPr>
          <w:p w14:paraId="6443F46F" w14:textId="77777777" w:rsidR="00832011" w:rsidRDefault="00000000">
            <w:r>
              <w:t>VARCHAR(100)</w:t>
            </w:r>
          </w:p>
        </w:tc>
        <w:tc>
          <w:tcPr>
            <w:tcW w:w="2484" w:type="dxa"/>
          </w:tcPr>
          <w:p w14:paraId="1E05433B" w14:textId="77777777" w:rsidR="00832011" w:rsidRDefault="00000000">
            <w:r>
              <w:t>NOT NULL</w:t>
            </w:r>
          </w:p>
        </w:tc>
        <w:tc>
          <w:tcPr>
            <w:tcW w:w="2484" w:type="dxa"/>
          </w:tcPr>
          <w:p w14:paraId="4AF10068" w14:textId="77777777" w:rsidR="00832011" w:rsidRDefault="00000000">
            <w:r>
              <w:t>Student's full name.</w:t>
            </w:r>
          </w:p>
        </w:tc>
      </w:tr>
      <w:tr w:rsidR="00832011" w14:paraId="5B3750C1" w14:textId="77777777">
        <w:trPr>
          <w:jc w:val="center"/>
        </w:trPr>
        <w:tc>
          <w:tcPr>
            <w:tcW w:w="2484" w:type="dxa"/>
          </w:tcPr>
          <w:p w14:paraId="6F884B50" w14:textId="77777777" w:rsidR="00832011" w:rsidRDefault="00000000">
            <w:r>
              <w:t>age</w:t>
            </w:r>
          </w:p>
        </w:tc>
        <w:tc>
          <w:tcPr>
            <w:tcW w:w="2484" w:type="dxa"/>
          </w:tcPr>
          <w:p w14:paraId="5ABE2FAD" w14:textId="77777777" w:rsidR="00832011" w:rsidRDefault="00000000">
            <w:r>
              <w:t>INT</w:t>
            </w:r>
          </w:p>
        </w:tc>
        <w:tc>
          <w:tcPr>
            <w:tcW w:w="2484" w:type="dxa"/>
          </w:tcPr>
          <w:p w14:paraId="4D37E42D" w14:textId="77777777" w:rsidR="00832011" w:rsidRDefault="00000000">
            <w:r>
              <w:t>NOT NULL, CHECK (age &gt;= 16)</w:t>
            </w:r>
          </w:p>
        </w:tc>
        <w:tc>
          <w:tcPr>
            <w:tcW w:w="2484" w:type="dxa"/>
          </w:tcPr>
          <w:p w14:paraId="74397480" w14:textId="77777777" w:rsidR="00832011" w:rsidRDefault="00000000">
            <w:r>
              <w:t>Age of the student.</w:t>
            </w:r>
          </w:p>
        </w:tc>
      </w:tr>
      <w:tr w:rsidR="00832011" w14:paraId="06E5C173" w14:textId="77777777">
        <w:trPr>
          <w:jc w:val="center"/>
        </w:trPr>
        <w:tc>
          <w:tcPr>
            <w:tcW w:w="2484" w:type="dxa"/>
          </w:tcPr>
          <w:p w14:paraId="7421D87F" w14:textId="77777777" w:rsidR="00832011" w:rsidRDefault="00000000">
            <w:r>
              <w:t>gender</w:t>
            </w:r>
          </w:p>
        </w:tc>
        <w:tc>
          <w:tcPr>
            <w:tcW w:w="2484" w:type="dxa"/>
          </w:tcPr>
          <w:p w14:paraId="517B7EEA" w14:textId="77777777" w:rsidR="00832011" w:rsidRDefault="00000000">
            <w:r>
              <w:t>VARCHAR(100)</w:t>
            </w:r>
          </w:p>
        </w:tc>
        <w:tc>
          <w:tcPr>
            <w:tcW w:w="2484" w:type="dxa"/>
          </w:tcPr>
          <w:p w14:paraId="09C0BDBD" w14:textId="77777777" w:rsidR="00832011" w:rsidRDefault="00000000">
            <w:r>
              <w:t>NOT NULL</w:t>
            </w:r>
          </w:p>
        </w:tc>
        <w:tc>
          <w:tcPr>
            <w:tcW w:w="2484" w:type="dxa"/>
          </w:tcPr>
          <w:p w14:paraId="423BB043" w14:textId="77777777" w:rsidR="00832011" w:rsidRDefault="00000000">
            <w:r>
              <w:t>Gender of the student.</w:t>
            </w:r>
          </w:p>
        </w:tc>
      </w:tr>
      <w:tr w:rsidR="00832011" w14:paraId="395F94B9" w14:textId="77777777">
        <w:trPr>
          <w:jc w:val="center"/>
        </w:trPr>
        <w:tc>
          <w:tcPr>
            <w:tcW w:w="2484" w:type="dxa"/>
          </w:tcPr>
          <w:p w14:paraId="373B1AB7" w14:textId="77777777" w:rsidR="00832011" w:rsidRDefault="00000000">
            <w:r>
              <w:t>email</w:t>
            </w:r>
          </w:p>
        </w:tc>
        <w:tc>
          <w:tcPr>
            <w:tcW w:w="2484" w:type="dxa"/>
          </w:tcPr>
          <w:p w14:paraId="717CB253" w14:textId="77777777" w:rsidR="00832011" w:rsidRDefault="00000000">
            <w:r>
              <w:t>VARCHAR(100)</w:t>
            </w:r>
          </w:p>
        </w:tc>
        <w:tc>
          <w:tcPr>
            <w:tcW w:w="2484" w:type="dxa"/>
          </w:tcPr>
          <w:p w14:paraId="57D1FDCE" w14:textId="77777777" w:rsidR="00832011" w:rsidRDefault="00000000">
            <w:r>
              <w:t>UNIQUE, NOT NULL</w:t>
            </w:r>
          </w:p>
        </w:tc>
        <w:tc>
          <w:tcPr>
            <w:tcW w:w="2484" w:type="dxa"/>
          </w:tcPr>
          <w:p w14:paraId="2E02B828" w14:textId="77777777" w:rsidR="00832011" w:rsidRDefault="00000000">
            <w:r>
              <w:t>Student's email address.</w:t>
            </w:r>
          </w:p>
        </w:tc>
      </w:tr>
    </w:tbl>
    <w:p w14:paraId="22D94DE8" w14:textId="77777777" w:rsidR="00832011" w:rsidRDefault="00000000">
      <w:pPr>
        <w:pStyle w:val="Heading2"/>
      </w:pPr>
      <w:r>
        <w:t>Table 4: enrollments</w:t>
      </w:r>
    </w:p>
    <w:tbl>
      <w:tblPr>
        <w:tblStyle w:val="TableGrid"/>
        <w:tblW w:w="0" w:type="auto"/>
        <w:jc w:val="center"/>
        <w:tblLook w:val="04A0" w:firstRow="1" w:lastRow="0" w:firstColumn="1" w:lastColumn="0" w:noHBand="0" w:noVBand="1"/>
      </w:tblPr>
      <w:tblGrid>
        <w:gridCol w:w="2484"/>
        <w:gridCol w:w="2484"/>
        <w:gridCol w:w="2484"/>
        <w:gridCol w:w="2484"/>
      </w:tblGrid>
      <w:tr w:rsidR="00832011" w14:paraId="71EA7887" w14:textId="77777777">
        <w:trPr>
          <w:jc w:val="center"/>
        </w:trPr>
        <w:tc>
          <w:tcPr>
            <w:tcW w:w="2484" w:type="dxa"/>
          </w:tcPr>
          <w:p w14:paraId="058E88D0" w14:textId="77777777" w:rsidR="00832011" w:rsidRDefault="00000000">
            <w:r>
              <w:t>Column Name</w:t>
            </w:r>
          </w:p>
        </w:tc>
        <w:tc>
          <w:tcPr>
            <w:tcW w:w="2484" w:type="dxa"/>
          </w:tcPr>
          <w:p w14:paraId="48234AA2" w14:textId="77777777" w:rsidR="00832011" w:rsidRDefault="00000000">
            <w:r>
              <w:t>Data Type</w:t>
            </w:r>
          </w:p>
        </w:tc>
        <w:tc>
          <w:tcPr>
            <w:tcW w:w="2484" w:type="dxa"/>
          </w:tcPr>
          <w:p w14:paraId="0CF3161A" w14:textId="77777777" w:rsidR="00832011" w:rsidRDefault="00000000">
            <w:r>
              <w:t>Constraints</w:t>
            </w:r>
          </w:p>
        </w:tc>
        <w:tc>
          <w:tcPr>
            <w:tcW w:w="2484" w:type="dxa"/>
          </w:tcPr>
          <w:p w14:paraId="64A3907A" w14:textId="77777777" w:rsidR="00832011" w:rsidRDefault="00000000">
            <w:r>
              <w:t>Description</w:t>
            </w:r>
          </w:p>
        </w:tc>
      </w:tr>
      <w:tr w:rsidR="00832011" w14:paraId="0D6207F5" w14:textId="77777777">
        <w:trPr>
          <w:jc w:val="center"/>
        </w:trPr>
        <w:tc>
          <w:tcPr>
            <w:tcW w:w="2484" w:type="dxa"/>
          </w:tcPr>
          <w:p w14:paraId="4B1EB593" w14:textId="77777777" w:rsidR="00832011" w:rsidRDefault="00000000">
            <w:r>
              <w:t>enrollment_id</w:t>
            </w:r>
          </w:p>
        </w:tc>
        <w:tc>
          <w:tcPr>
            <w:tcW w:w="2484" w:type="dxa"/>
          </w:tcPr>
          <w:p w14:paraId="74289CD8" w14:textId="77777777" w:rsidR="00832011" w:rsidRDefault="00000000">
            <w:r>
              <w:t>INT</w:t>
            </w:r>
          </w:p>
        </w:tc>
        <w:tc>
          <w:tcPr>
            <w:tcW w:w="2484" w:type="dxa"/>
          </w:tcPr>
          <w:p w14:paraId="5515FF81" w14:textId="77777777" w:rsidR="00832011" w:rsidRDefault="00000000">
            <w:r>
              <w:t>PRIMARY KEY</w:t>
            </w:r>
          </w:p>
        </w:tc>
        <w:tc>
          <w:tcPr>
            <w:tcW w:w="2484" w:type="dxa"/>
          </w:tcPr>
          <w:p w14:paraId="47F7ED93" w14:textId="77777777" w:rsidR="00832011" w:rsidRDefault="00000000">
            <w:r>
              <w:t>Unique identifier for each enrollment record.</w:t>
            </w:r>
          </w:p>
        </w:tc>
      </w:tr>
      <w:tr w:rsidR="00832011" w14:paraId="4A16DC27" w14:textId="77777777">
        <w:trPr>
          <w:jc w:val="center"/>
        </w:trPr>
        <w:tc>
          <w:tcPr>
            <w:tcW w:w="2484" w:type="dxa"/>
          </w:tcPr>
          <w:p w14:paraId="04D7F688" w14:textId="77777777" w:rsidR="00832011" w:rsidRDefault="00000000">
            <w:r>
              <w:t>student_id</w:t>
            </w:r>
          </w:p>
        </w:tc>
        <w:tc>
          <w:tcPr>
            <w:tcW w:w="2484" w:type="dxa"/>
          </w:tcPr>
          <w:p w14:paraId="6C197F8B" w14:textId="77777777" w:rsidR="00832011" w:rsidRDefault="00000000">
            <w:r>
              <w:t>INT</w:t>
            </w:r>
          </w:p>
        </w:tc>
        <w:tc>
          <w:tcPr>
            <w:tcW w:w="2484" w:type="dxa"/>
          </w:tcPr>
          <w:p w14:paraId="293EE3EB" w14:textId="77777777" w:rsidR="00832011" w:rsidRDefault="00000000">
            <w:r>
              <w:t>FOREIGN KEY, NOT NULL</w:t>
            </w:r>
          </w:p>
        </w:tc>
        <w:tc>
          <w:tcPr>
            <w:tcW w:w="2484" w:type="dxa"/>
          </w:tcPr>
          <w:p w14:paraId="6CBA81EA" w14:textId="77777777" w:rsidR="00832011" w:rsidRDefault="00000000">
            <w:r>
              <w:t>ID of the student enrolled.</w:t>
            </w:r>
          </w:p>
        </w:tc>
      </w:tr>
      <w:tr w:rsidR="00832011" w14:paraId="4F36D748" w14:textId="77777777">
        <w:trPr>
          <w:jc w:val="center"/>
        </w:trPr>
        <w:tc>
          <w:tcPr>
            <w:tcW w:w="2484" w:type="dxa"/>
          </w:tcPr>
          <w:p w14:paraId="6A089E9B" w14:textId="77777777" w:rsidR="00832011" w:rsidRDefault="00000000">
            <w:r>
              <w:t>course_id</w:t>
            </w:r>
          </w:p>
        </w:tc>
        <w:tc>
          <w:tcPr>
            <w:tcW w:w="2484" w:type="dxa"/>
          </w:tcPr>
          <w:p w14:paraId="67B9835D" w14:textId="77777777" w:rsidR="00832011" w:rsidRDefault="00000000">
            <w:r>
              <w:t>INT</w:t>
            </w:r>
          </w:p>
        </w:tc>
        <w:tc>
          <w:tcPr>
            <w:tcW w:w="2484" w:type="dxa"/>
          </w:tcPr>
          <w:p w14:paraId="52F16592" w14:textId="77777777" w:rsidR="00832011" w:rsidRDefault="00000000">
            <w:r>
              <w:t>FOREIGN KEY, NOT NULL</w:t>
            </w:r>
          </w:p>
        </w:tc>
        <w:tc>
          <w:tcPr>
            <w:tcW w:w="2484" w:type="dxa"/>
          </w:tcPr>
          <w:p w14:paraId="11D26344" w14:textId="77777777" w:rsidR="00832011" w:rsidRDefault="00000000">
            <w:r>
              <w:t>ID of the course in which the student is enrolled.</w:t>
            </w:r>
          </w:p>
        </w:tc>
      </w:tr>
      <w:tr w:rsidR="00832011" w14:paraId="6E990F74" w14:textId="77777777">
        <w:trPr>
          <w:jc w:val="center"/>
        </w:trPr>
        <w:tc>
          <w:tcPr>
            <w:tcW w:w="2484" w:type="dxa"/>
          </w:tcPr>
          <w:p w14:paraId="05EDCC1D" w14:textId="77777777" w:rsidR="00832011" w:rsidRDefault="00000000">
            <w:r>
              <w:t>enrollment_date</w:t>
            </w:r>
          </w:p>
        </w:tc>
        <w:tc>
          <w:tcPr>
            <w:tcW w:w="2484" w:type="dxa"/>
          </w:tcPr>
          <w:p w14:paraId="0EBC17AE" w14:textId="77777777" w:rsidR="00832011" w:rsidRDefault="00000000">
            <w:r>
              <w:t>DATE</w:t>
            </w:r>
          </w:p>
        </w:tc>
        <w:tc>
          <w:tcPr>
            <w:tcW w:w="2484" w:type="dxa"/>
          </w:tcPr>
          <w:p w14:paraId="60E528F4" w14:textId="77777777" w:rsidR="00832011" w:rsidRDefault="00000000">
            <w:r>
              <w:t>NOT NULL</w:t>
            </w:r>
          </w:p>
        </w:tc>
        <w:tc>
          <w:tcPr>
            <w:tcW w:w="2484" w:type="dxa"/>
          </w:tcPr>
          <w:p w14:paraId="52610210" w14:textId="77777777" w:rsidR="00832011" w:rsidRDefault="00000000">
            <w:r>
              <w:t>Date on which the student enrolled.</w:t>
            </w:r>
          </w:p>
        </w:tc>
      </w:tr>
      <w:tr w:rsidR="00832011" w14:paraId="0018C2AD" w14:textId="77777777">
        <w:trPr>
          <w:jc w:val="center"/>
        </w:trPr>
        <w:tc>
          <w:tcPr>
            <w:tcW w:w="2484" w:type="dxa"/>
          </w:tcPr>
          <w:p w14:paraId="00F2C7B6" w14:textId="77777777" w:rsidR="00832011" w:rsidRDefault="00000000">
            <w:r>
              <w:lastRenderedPageBreak/>
              <w:t>grade</w:t>
            </w:r>
          </w:p>
        </w:tc>
        <w:tc>
          <w:tcPr>
            <w:tcW w:w="2484" w:type="dxa"/>
          </w:tcPr>
          <w:p w14:paraId="7CE43A40" w14:textId="77777777" w:rsidR="00832011" w:rsidRDefault="00000000">
            <w:r>
              <w:t>DECIMAL(5,2)</w:t>
            </w:r>
          </w:p>
        </w:tc>
        <w:tc>
          <w:tcPr>
            <w:tcW w:w="2484" w:type="dxa"/>
          </w:tcPr>
          <w:p w14:paraId="5A9B9EBD" w14:textId="77777777" w:rsidR="00832011" w:rsidRDefault="00000000">
            <w:r>
              <w:t>DEFAULT 0, CHECK (0–100)</w:t>
            </w:r>
          </w:p>
        </w:tc>
        <w:tc>
          <w:tcPr>
            <w:tcW w:w="2484" w:type="dxa"/>
          </w:tcPr>
          <w:p w14:paraId="1F2596D9" w14:textId="77777777" w:rsidR="00832011" w:rsidRDefault="00000000">
            <w:r>
              <w:t>Numeric grade for the course.</w:t>
            </w:r>
          </w:p>
        </w:tc>
      </w:tr>
    </w:tbl>
    <w:p w14:paraId="50F11108" w14:textId="77777777" w:rsidR="00832011" w:rsidRDefault="00000000">
      <w:pPr>
        <w:pStyle w:val="Heading1"/>
      </w:pPr>
      <w:r>
        <w:t>4. Database Implementation (SQL Script)</w:t>
      </w:r>
    </w:p>
    <w:p w14:paraId="4B2743DD" w14:textId="77777777" w:rsidR="00832011" w:rsidRDefault="00000000">
      <w:r>
        <w:t>The database_setup.sql file contains all the SQL code used to create and populate the database.</w:t>
      </w:r>
    </w:p>
    <w:p w14:paraId="3C63423D" w14:textId="77777777" w:rsidR="00832011" w:rsidRDefault="00000000">
      <w:pPr>
        <w:pStyle w:val="Heading2"/>
      </w:pPr>
      <w:r>
        <w:t>4.1. Database and Table Creation</w:t>
      </w:r>
    </w:p>
    <w:p w14:paraId="46F0E68A" w14:textId="77777777" w:rsidR="00832011" w:rsidRDefault="00000000">
      <w:pPr>
        <w:spacing w:after="120"/>
        <w:ind w:left="360" w:right="360"/>
      </w:pPr>
      <w:r>
        <w:rPr>
          <w:rFonts w:ascii="Courier New" w:hAnsi="Courier New"/>
          <w:sz w:val="17"/>
        </w:rPr>
        <w:t>-- Create and use the database</w:t>
      </w:r>
      <w:r>
        <w:rPr>
          <w:rFonts w:ascii="Courier New" w:hAnsi="Courier New"/>
          <w:sz w:val="17"/>
        </w:rPr>
        <w:br/>
        <w:t>CREATE DATABASE IF NOT EXISTS school_db;</w:t>
      </w:r>
      <w:r>
        <w:rPr>
          <w:rFonts w:ascii="Courier New" w:hAnsi="Courier New"/>
          <w:sz w:val="17"/>
        </w:rPr>
        <w:br/>
        <w:t>USE school_db;</w:t>
      </w:r>
      <w:r>
        <w:rPr>
          <w:rFonts w:ascii="Courier New" w:hAnsi="Courier New"/>
          <w:sz w:val="17"/>
        </w:rPr>
        <w:br/>
      </w:r>
      <w:r>
        <w:rPr>
          <w:rFonts w:ascii="Courier New" w:hAnsi="Courier New"/>
          <w:sz w:val="17"/>
        </w:rPr>
        <w:br/>
        <w:t>-- Create teachers table</w:t>
      </w:r>
      <w:r>
        <w:rPr>
          <w:rFonts w:ascii="Courier New" w:hAnsi="Courier New"/>
          <w:sz w:val="17"/>
        </w:rPr>
        <w:br/>
        <w:t>CREATE TABLE teachers (</w:t>
      </w:r>
      <w:r>
        <w:rPr>
          <w:rFonts w:ascii="Courier New" w:hAnsi="Courier New"/>
          <w:sz w:val="17"/>
        </w:rPr>
        <w:br/>
        <w:t xml:space="preserve">    teacher_id INT PRIMARY KEY,</w:t>
      </w:r>
      <w:r>
        <w:rPr>
          <w:rFonts w:ascii="Courier New" w:hAnsi="Courier New"/>
          <w:sz w:val="17"/>
        </w:rPr>
        <w:br/>
        <w:t xml:space="preserve">    teacher_name VARCHAR(100) NOT NULL,</w:t>
      </w:r>
      <w:r>
        <w:rPr>
          <w:rFonts w:ascii="Courier New" w:hAnsi="Courier New"/>
          <w:sz w:val="17"/>
        </w:rPr>
        <w:br/>
        <w:t xml:space="preserve">    email VARCHAR(100) UNIQUE NOT NULL,</w:t>
      </w:r>
      <w:r>
        <w:rPr>
          <w:rFonts w:ascii="Courier New" w:hAnsi="Courier New"/>
          <w:sz w:val="17"/>
        </w:rPr>
        <w:br/>
        <w:t xml:space="preserve">    subject VARCHAR(100) NOT NULL</w:t>
      </w:r>
      <w:r>
        <w:rPr>
          <w:rFonts w:ascii="Courier New" w:hAnsi="Courier New"/>
          <w:sz w:val="17"/>
        </w:rPr>
        <w:br/>
        <w:t>);</w:t>
      </w:r>
      <w:r>
        <w:rPr>
          <w:rFonts w:ascii="Courier New" w:hAnsi="Courier New"/>
          <w:sz w:val="17"/>
        </w:rPr>
        <w:br/>
      </w:r>
      <w:r>
        <w:rPr>
          <w:rFonts w:ascii="Courier New" w:hAnsi="Courier New"/>
          <w:sz w:val="17"/>
        </w:rPr>
        <w:br/>
        <w:t>-- Create courses table</w:t>
      </w:r>
      <w:r>
        <w:rPr>
          <w:rFonts w:ascii="Courier New" w:hAnsi="Courier New"/>
          <w:sz w:val="17"/>
        </w:rPr>
        <w:br/>
        <w:t>CREATE TABLE courses (</w:t>
      </w:r>
      <w:r>
        <w:rPr>
          <w:rFonts w:ascii="Courier New" w:hAnsi="Courier New"/>
          <w:sz w:val="17"/>
        </w:rPr>
        <w:br/>
        <w:t xml:space="preserve">    course_id INT PRIMARY KEY,</w:t>
      </w:r>
      <w:r>
        <w:rPr>
          <w:rFonts w:ascii="Courier New" w:hAnsi="Courier New"/>
          <w:sz w:val="17"/>
        </w:rPr>
        <w:br/>
        <w:t xml:space="preserve">    course_name VARCHAR(100) NOT NULL,</w:t>
      </w:r>
      <w:r>
        <w:rPr>
          <w:rFonts w:ascii="Courier New" w:hAnsi="Courier New"/>
          <w:sz w:val="17"/>
        </w:rPr>
        <w:br/>
        <w:t xml:space="preserve">    credits INT NOT NULL CHECK (credits &gt; 0),</w:t>
      </w:r>
      <w:r>
        <w:rPr>
          <w:rFonts w:ascii="Courier New" w:hAnsi="Courier New"/>
          <w:sz w:val="17"/>
        </w:rPr>
        <w:br/>
        <w:t xml:space="preserve">    teacher_id INT NOT NULL,</w:t>
      </w:r>
      <w:r>
        <w:rPr>
          <w:rFonts w:ascii="Courier New" w:hAnsi="Courier New"/>
          <w:sz w:val="17"/>
        </w:rPr>
        <w:br/>
        <w:t xml:space="preserve">    FOREIGN KEY (teacher_id) REFERENCES teachers(teacher_id)</w:t>
      </w:r>
      <w:r>
        <w:rPr>
          <w:rFonts w:ascii="Courier New" w:hAnsi="Courier New"/>
          <w:sz w:val="17"/>
        </w:rPr>
        <w:br/>
        <w:t>);</w:t>
      </w:r>
      <w:r>
        <w:rPr>
          <w:rFonts w:ascii="Courier New" w:hAnsi="Courier New"/>
          <w:sz w:val="17"/>
        </w:rPr>
        <w:br/>
      </w:r>
      <w:r>
        <w:rPr>
          <w:rFonts w:ascii="Courier New" w:hAnsi="Courier New"/>
          <w:sz w:val="17"/>
        </w:rPr>
        <w:br/>
        <w:t>-- Create students table</w:t>
      </w:r>
      <w:r>
        <w:rPr>
          <w:rFonts w:ascii="Courier New" w:hAnsi="Courier New"/>
          <w:sz w:val="17"/>
        </w:rPr>
        <w:br/>
        <w:t>CREATE TABLE students (</w:t>
      </w:r>
      <w:r>
        <w:rPr>
          <w:rFonts w:ascii="Courier New" w:hAnsi="Courier New"/>
          <w:sz w:val="17"/>
        </w:rPr>
        <w:br/>
        <w:t xml:space="preserve">    student_id INT PRIMARY KEY,</w:t>
      </w:r>
      <w:r>
        <w:rPr>
          <w:rFonts w:ascii="Courier New" w:hAnsi="Courier New"/>
          <w:sz w:val="17"/>
        </w:rPr>
        <w:br/>
        <w:t xml:space="preserve">    student_name VARCHAR(100) NOT NULL,</w:t>
      </w:r>
      <w:r>
        <w:rPr>
          <w:rFonts w:ascii="Courier New" w:hAnsi="Courier New"/>
          <w:sz w:val="17"/>
        </w:rPr>
        <w:br/>
        <w:t xml:space="preserve">    age INT NOT NULL CHECK (age &gt;= 16),</w:t>
      </w:r>
      <w:r>
        <w:rPr>
          <w:rFonts w:ascii="Courier New" w:hAnsi="Courier New"/>
          <w:sz w:val="17"/>
        </w:rPr>
        <w:br/>
        <w:t xml:space="preserve">    gender VARCHAR(100) NOT NULL,</w:t>
      </w:r>
      <w:r>
        <w:rPr>
          <w:rFonts w:ascii="Courier New" w:hAnsi="Courier New"/>
          <w:sz w:val="17"/>
        </w:rPr>
        <w:br/>
        <w:t xml:space="preserve">    email VARCHAR(100) UNIQUE NOT NULL</w:t>
      </w:r>
      <w:r>
        <w:rPr>
          <w:rFonts w:ascii="Courier New" w:hAnsi="Courier New"/>
          <w:sz w:val="17"/>
        </w:rPr>
        <w:br/>
        <w:t>);</w:t>
      </w:r>
      <w:r>
        <w:rPr>
          <w:rFonts w:ascii="Courier New" w:hAnsi="Courier New"/>
          <w:sz w:val="17"/>
        </w:rPr>
        <w:br/>
      </w:r>
      <w:r>
        <w:rPr>
          <w:rFonts w:ascii="Courier New" w:hAnsi="Courier New"/>
          <w:sz w:val="17"/>
        </w:rPr>
        <w:br/>
        <w:t>-- Create enrollments table</w:t>
      </w:r>
      <w:r>
        <w:rPr>
          <w:rFonts w:ascii="Courier New" w:hAnsi="Courier New"/>
          <w:sz w:val="17"/>
        </w:rPr>
        <w:br/>
        <w:t>CREATE TABLE enrollments (</w:t>
      </w:r>
      <w:r>
        <w:rPr>
          <w:rFonts w:ascii="Courier New" w:hAnsi="Courier New"/>
          <w:sz w:val="17"/>
        </w:rPr>
        <w:br/>
        <w:t xml:space="preserve">    enrollment_id INT PRIMARY KEY,</w:t>
      </w:r>
      <w:r>
        <w:rPr>
          <w:rFonts w:ascii="Courier New" w:hAnsi="Courier New"/>
          <w:sz w:val="17"/>
        </w:rPr>
        <w:br/>
        <w:t xml:space="preserve">    student_id INT NOT NULL,</w:t>
      </w:r>
      <w:r>
        <w:rPr>
          <w:rFonts w:ascii="Courier New" w:hAnsi="Courier New"/>
          <w:sz w:val="17"/>
        </w:rPr>
        <w:br/>
        <w:t xml:space="preserve">    course_id INT NOT NULL,</w:t>
      </w:r>
      <w:r>
        <w:rPr>
          <w:rFonts w:ascii="Courier New" w:hAnsi="Courier New"/>
          <w:sz w:val="17"/>
        </w:rPr>
        <w:br/>
        <w:t xml:space="preserve">    enrollment_date DATE NOT NULL,</w:t>
      </w:r>
      <w:r>
        <w:rPr>
          <w:rFonts w:ascii="Courier New" w:hAnsi="Courier New"/>
          <w:sz w:val="17"/>
        </w:rPr>
        <w:br/>
        <w:t xml:space="preserve">    grade DECIMAL(5,2) DEFAULT 0</w:t>
      </w:r>
      <w:r>
        <w:rPr>
          <w:rFonts w:ascii="Courier New" w:hAnsi="Courier New"/>
          <w:sz w:val="17"/>
        </w:rPr>
        <w:br/>
        <w:t xml:space="preserve">        CHECK (grade &gt;= 0 AND grade &lt;= 100),</w:t>
      </w:r>
      <w:r>
        <w:rPr>
          <w:rFonts w:ascii="Courier New" w:hAnsi="Courier New"/>
          <w:sz w:val="17"/>
        </w:rPr>
        <w:br/>
        <w:t xml:space="preserve">    FOREIGN KEY (student_id) REFERENCES students(student_id),</w:t>
      </w:r>
      <w:r>
        <w:rPr>
          <w:rFonts w:ascii="Courier New" w:hAnsi="Courier New"/>
          <w:sz w:val="17"/>
        </w:rPr>
        <w:br/>
        <w:t xml:space="preserve">    FOREIGN KEY (course_id) REFERENCES courses(course_id),</w:t>
      </w:r>
      <w:r>
        <w:rPr>
          <w:rFonts w:ascii="Courier New" w:hAnsi="Courier New"/>
          <w:sz w:val="17"/>
        </w:rPr>
        <w:br/>
        <w:t xml:space="preserve">    UNIQUE (student_id, course_id)</w:t>
      </w:r>
      <w:r>
        <w:rPr>
          <w:rFonts w:ascii="Courier New" w:hAnsi="Courier New"/>
          <w:sz w:val="17"/>
        </w:rPr>
        <w:br/>
        <w:t>);</w:t>
      </w:r>
    </w:p>
    <w:p w14:paraId="22C927CF" w14:textId="77777777" w:rsidR="00832011" w:rsidRDefault="00000000">
      <w:pPr>
        <w:jc w:val="center"/>
      </w:pPr>
      <w:r>
        <w:rPr>
          <w:noProof/>
        </w:rPr>
        <w:lastRenderedPageBreak/>
        <w:drawing>
          <wp:inline distT="0" distB="0" distL="0" distR="0" wp14:anchorId="6529DD63" wp14:editId="121F1C5C">
            <wp:extent cx="5943600" cy="3017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2957.png"/>
                    <pic:cNvPicPr/>
                  </pic:nvPicPr>
                  <pic:blipFill>
                    <a:blip r:embed="rId9"/>
                    <a:stretch>
                      <a:fillRect/>
                    </a:stretch>
                  </pic:blipFill>
                  <pic:spPr>
                    <a:xfrm>
                      <a:off x="0" y="0"/>
                      <a:ext cx="5943600" cy="3017785"/>
                    </a:xfrm>
                    <a:prstGeom prst="rect">
                      <a:avLst/>
                    </a:prstGeom>
                  </pic:spPr>
                </pic:pic>
              </a:graphicData>
            </a:graphic>
          </wp:inline>
        </w:drawing>
      </w:r>
    </w:p>
    <w:p w14:paraId="6F393CE3" w14:textId="77777777" w:rsidR="0005583D" w:rsidRDefault="0005583D">
      <w:pPr>
        <w:jc w:val="center"/>
        <w:rPr>
          <w:i/>
          <w:sz w:val="20"/>
        </w:rPr>
      </w:pPr>
    </w:p>
    <w:p w14:paraId="622D145B" w14:textId="6766D654" w:rsidR="00832011" w:rsidRDefault="00000000">
      <w:pPr>
        <w:jc w:val="center"/>
      </w:pPr>
      <w:r>
        <w:rPr>
          <w:noProof/>
        </w:rPr>
        <w:drawing>
          <wp:inline distT="0" distB="0" distL="0" distR="0" wp14:anchorId="4E8FBB1B" wp14:editId="7B09D1CC">
            <wp:extent cx="5943600" cy="1760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015.png"/>
                    <pic:cNvPicPr/>
                  </pic:nvPicPr>
                  <pic:blipFill>
                    <a:blip r:embed="rId10"/>
                    <a:stretch>
                      <a:fillRect/>
                    </a:stretch>
                  </pic:blipFill>
                  <pic:spPr>
                    <a:xfrm>
                      <a:off x="0" y="0"/>
                      <a:ext cx="5943600" cy="1760761"/>
                    </a:xfrm>
                    <a:prstGeom prst="rect">
                      <a:avLst/>
                    </a:prstGeom>
                  </pic:spPr>
                </pic:pic>
              </a:graphicData>
            </a:graphic>
          </wp:inline>
        </w:drawing>
      </w:r>
    </w:p>
    <w:p w14:paraId="5097B77B" w14:textId="77777777" w:rsidR="0005583D" w:rsidRDefault="0005583D">
      <w:pPr>
        <w:jc w:val="center"/>
        <w:rPr>
          <w:i/>
          <w:sz w:val="20"/>
        </w:rPr>
      </w:pPr>
    </w:p>
    <w:p w14:paraId="2B7EA7CE" w14:textId="0B5B8205" w:rsidR="00832011" w:rsidRDefault="00000000">
      <w:pPr>
        <w:jc w:val="center"/>
      </w:pPr>
      <w:r>
        <w:rPr>
          <w:noProof/>
        </w:rPr>
        <w:drawing>
          <wp:inline distT="0" distB="0" distL="0" distR="0" wp14:anchorId="42C27AE4" wp14:editId="39F1595E">
            <wp:extent cx="5943600" cy="2496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029.png"/>
                    <pic:cNvPicPr/>
                  </pic:nvPicPr>
                  <pic:blipFill>
                    <a:blip r:embed="rId11"/>
                    <a:stretch>
                      <a:fillRect/>
                    </a:stretch>
                  </pic:blipFill>
                  <pic:spPr>
                    <a:xfrm>
                      <a:off x="0" y="0"/>
                      <a:ext cx="5943600" cy="2496312"/>
                    </a:xfrm>
                    <a:prstGeom prst="rect">
                      <a:avLst/>
                    </a:prstGeom>
                  </pic:spPr>
                </pic:pic>
              </a:graphicData>
            </a:graphic>
          </wp:inline>
        </w:drawing>
      </w:r>
    </w:p>
    <w:p w14:paraId="36FB0232" w14:textId="77777777" w:rsidR="00832011" w:rsidRDefault="00000000">
      <w:pPr>
        <w:pStyle w:val="Heading2"/>
      </w:pPr>
      <w:r>
        <w:lastRenderedPageBreak/>
        <w:t>4.2. Data Insertion</w:t>
      </w:r>
    </w:p>
    <w:p w14:paraId="568FFF6B" w14:textId="77777777" w:rsidR="00832011" w:rsidRDefault="00000000">
      <w:pPr>
        <w:spacing w:after="120"/>
        <w:ind w:left="360" w:right="360"/>
      </w:pPr>
      <w:r>
        <w:rPr>
          <w:rFonts w:ascii="Courier New" w:hAnsi="Courier New"/>
          <w:sz w:val="17"/>
        </w:rPr>
        <w:t>-- Insert sample data into teachers</w:t>
      </w:r>
      <w:r>
        <w:rPr>
          <w:rFonts w:ascii="Courier New" w:hAnsi="Courier New"/>
          <w:sz w:val="17"/>
        </w:rPr>
        <w:br/>
        <w:t>INSERT INTO teachers</w:t>
      </w:r>
      <w:r>
        <w:rPr>
          <w:rFonts w:ascii="Courier New" w:hAnsi="Courier New"/>
          <w:sz w:val="17"/>
        </w:rPr>
        <w:br/>
        <w:t>(teacher_id, teacher_name, email, subject)</w:t>
      </w:r>
      <w:r>
        <w:rPr>
          <w:rFonts w:ascii="Courier New" w:hAnsi="Courier New"/>
          <w:sz w:val="17"/>
        </w:rPr>
        <w:br/>
        <w:t>VALUES</w:t>
      </w:r>
      <w:r>
        <w:rPr>
          <w:rFonts w:ascii="Courier New" w:hAnsi="Courier New"/>
          <w:sz w:val="17"/>
        </w:rPr>
        <w:br/>
        <w:t>(1, 'Anil Sharma', 'anil.sharma@school.edu', 'Computer Science'),</w:t>
      </w:r>
      <w:r>
        <w:rPr>
          <w:rFonts w:ascii="Courier New" w:hAnsi="Courier New"/>
          <w:sz w:val="17"/>
        </w:rPr>
        <w:br/>
        <w:t>(2, 'Maya Thapa', 'maya.thapa@school.edu', 'Mathematics'),</w:t>
      </w:r>
      <w:r>
        <w:rPr>
          <w:rFonts w:ascii="Courier New" w:hAnsi="Courier New"/>
          <w:sz w:val="17"/>
        </w:rPr>
        <w:br/>
        <w:t>(3, 'Ramesh Gurung', 'ramesh.gurung@school.edu', 'Physics'),</w:t>
      </w:r>
      <w:r>
        <w:rPr>
          <w:rFonts w:ascii="Courier New" w:hAnsi="Courier New"/>
          <w:sz w:val="17"/>
        </w:rPr>
        <w:br/>
        <w:t>(4, 'Sita Rai', 'sita.rai@school.edu', 'English'),</w:t>
      </w:r>
      <w:r>
        <w:rPr>
          <w:rFonts w:ascii="Courier New" w:hAnsi="Courier New"/>
          <w:sz w:val="17"/>
        </w:rPr>
        <w:br/>
        <w:t>(5, 'Bikash Karki', 'bikash.karki@school.edu', 'Chemistry');</w:t>
      </w:r>
    </w:p>
    <w:p w14:paraId="6D46A21B" w14:textId="77777777" w:rsidR="00832011" w:rsidRDefault="00000000">
      <w:pPr>
        <w:jc w:val="center"/>
      </w:pPr>
      <w:r>
        <w:rPr>
          <w:noProof/>
        </w:rPr>
        <w:drawing>
          <wp:inline distT="0" distB="0" distL="0" distR="0" wp14:anchorId="7AFE2B22" wp14:editId="03C9BC34">
            <wp:extent cx="5943600" cy="1664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042.png"/>
                    <pic:cNvPicPr/>
                  </pic:nvPicPr>
                  <pic:blipFill>
                    <a:blip r:embed="rId12"/>
                    <a:stretch>
                      <a:fillRect/>
                    </a:stretch>
                  </pic:blipFill>
                  <pic:spPr>
                    <a:xfrm>
                      <a:off x="0" y="0"/>
                      <a:ext cx="5943600" cy="1664714"/>
                    </a:xfrm>
                    <a:prstGeom prst="rect">
                      <a:avLst/>
                    </a:prstGeom>
                  </pic:spPr>
                </pic:pic>
              </a:graphicData>
            </a:graphic>
          </wp:inline>
        </w:drawing>
      </w:r>
    </w:p>
    <w:p w14:paraId="702660C6" w14:textId="77777777" w:rsidR="0005583D" w:rsidRDefault="0005583D">
      <w:pPr>
        <w:spacing w:after="120"/>
        <w:ind w:left="360" w:right="360"/>
        <w:rPr>
          <w:i/>
          <w:sz w:val="20"/>
        </w:rPr>
      </w:pPr>
    </w:p>
    <w:p w14:paraId="45F3AB69" w14:textId="5198DB6A" w:rsidR="00832011" w:rsidRDefault="00000000">
      <w:pPr>
        <w:spacing w:after="120"/>
        <w:ind w:left="360" w:right="360"/>
      </w:pPr>
      <w:r>
        <w:rPr>
          <w:rFonts w:ascii="Courier New" w:hAnsi="Courier New"/>
          <w:sz w:val="17"/>
        </w:rPr>
        <w:t>-- Insert sample data into courses</w:t>
      </w:r>
      <w:r>
        <w:rPr>
          <w:rFonts w:ascii="Courier New" w:hAnsi="Courier New"/>
          <w:sz w:val="17"/>
        </w:rPr>
        <w:br/>
        <w:t>INSERT INTO courses</w:t>
      </w:r>
      <w:r>
        <w:rPr>
          <w:rFonts w:ascii="Courier New" w:hAnsi="Courier New"/>
          <w:sz w:val="17"/>
        </w:rPr>
        <w:br/>
        <w:t>(course_id, course_name, credits, teacher_id)</w:t>
      </w:r>
      <w:r>
        <w:rPr>
          <w:rFonts w:ascii="Courier New" w:hAnsi="Courier New"/>
          <w:sz w:val="17"/>
        </w:rPr>
        <w:br/>
        <w:t>VALUES</w:t>
      </w:r>
      <w:r>
        <w:rPr>
          <w:rFonts w:ascii="Courier New" w:hAnsi="Courier New"/>
          <w:sz w:val="17"/>
        </w:rPr>
        <w:br/>
        <w:t>(101, 'Computer Science', 4, 1),</w:t>
      </w:r>
      <w:r>
        <w:rPr>
          <w:rFonts w:ascii="Courier New" w:hAnsi="Courier New"/>
          <w:sz w:val="17"/>
        </w:rPr>
        <w:br/>
        <w:t>(102, 'Mathematics', 3, 2),</w:t>
      </w:r>
      <w:r>
        <w:rPr>
          <w:rFonts w:ascii="Courier New" w:hAnsi="Courier New"/>
          <w:sz w:val="17"/>
        </w:rPr>
        <w:br/>
        <w:t>(103, 'Physics', 4, 3),</w:t>
      </w:r>
      <w:r>
        <w:rPr>
          <w:rFonts w:ascii="Courier New" w:hAnsi="Courier New"/>
          <w:sz w:val="17"/>
        </w:rPr>
        <w:br/>
        <w:t>(104, 'English', 2, 4),</w:t>
      </w:r>
      <w:r>
        <w:rPr>
          <w:rFonts w:ascii="Courier New" w:hAnsi="Courier New"/>
          <w:sz w:val="17"/>
        </w:rPr>
        <w:br/>
        <w:t>(105, 'Chemistry', 4, 5);</w:t>
      </w:r>
    </w:p>
    <w:p w14:paraId="3003A4E0" w14:textId="77777777" w:rsidR="00832011" w:rsidRDefault="00000000">
      <w:pPr>
        <w:jc w:val="center"/>
      </w:pPr>
      <w:r>
        <w:rPr>
          <w:noProof/>
        </w:rPr>
        <w:drawing>
          <wp:inline distT="0" distB="0" distL="0" distR="0" wp14:anchorId="6D45CC50" wp14:editId="29BC0676">
            <wp:extent cx="5943600" cy="2249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051.png"/>
                    <pic:cNvPicPr/>
                  </pic:nvPicPr>
                  <pic:blipFill>
                    <a:blip r:embed="rId13"/>
                    <a:stretch>
                      <a:fillRect/>
                    </a:stretch>
                  </pic:blipFill>
                  <pic:spPr>
                    <a:xfrm>
                      <a:off x="0" y="0"/>
                      <a:ext cx="5943600" cy="2249149"/>
                    </a:xfrm>
                    <a:prstGeom prst="rect">
                      <a:avLst/>
                    </a:prstGeom>
                  </pic:spPr>
                </pic:pic>
              </a:graphicData>
            </a:graphic>
          </wp:inline>
        </w:drawing>
      </w:r>
    </w:p>
    <w:p w14:paraId="5E43296B" w14:textId="77777777" w:rsidR="0005583D" w:rsidRDefault="0005583D">
      <w:pPr>
        <w:spacing w:after="120"/>
        <w:ind w:left="360" w:right="360"/>
        <w:rPr>
          <w:i/>
          <w:sz w:val="20"/>
        </w:rPr>
      </w:pPr>
    </w:p>
    <w:p w14:paraId="1C3CC43E" w14:textId="3BB307E8" w:rsidR="00832011" w:rsidRDefault="00000000">
      <w:pPr>
        <w:spacing w:after="120"/>
        <w:ind w:left="360" w:right="360"/>
      </w:pPr>
      <w:r>
        <w:rPr>
          <w:rFonts w:ascii="Courier New" w:hAnsi="Courier New"/>
          <w:sz w:val="17"/>
        </w:rPr>
        <w:t>-- Insert sample data into students</w:t>
      </w:r>
      <w:r>
        <w:rPr>
          <w:rFonts w:ascii="Courier New" w:hAnsi="Courier New"/>
          <w:sz w:val="17"/>
        </w:rPr>
        <w:br/>
        <w:t>INSERT INTO students</w:t>
      </w:r>
      <w:r>
        <w:rPr>
          <w:rFonts w:ascii="Courier New" w:hAnsi="Courier New"/>
          <w:sz w:val="17"/>
        </w:rPr>
        <w:br/>
        <w:t>(student_id, student_name, age, gender, email)</w:t>
      </w:r>
      <w:r>
        <w:rPr>
          <w:rFonts w:ascii="Courier New" w:hAnsi="Courier New"/>
          <w:sz w:val="17"/>
        </w:rPr>
        <w:br/>
        <w:t>VALUES</w:t>
      </w:r>
      <w:r>
        <w:rPr>
          <w:rFonts w:ascii="Courier New" w:hAnsi="Courier New"/>
          <w:sz w:val="17"/>
        </w:rPr>
        <w:br/>
        <w:t>(1, 'Ram Sharma', 17, 'Male', 'ram@example.com'),</w:t>
      </w:r>
      <w:r>
        <w:rPr>
          <w:rFonts w:ascii="Courier New" w:hAnsi="Courier New"/>
          <w:sz w:val="17"/>
        </w:rPr>
        <w:br/>
        <w:t>(2, 'Sita Thapa', 18, 'Female', 'sita@example.com'),</w:t>
      </w:r>
      <w:r>
        <w:rPr>
          <w:rFonts w:ascii="Courier New" w:hAnsi="Courier New"/>
          <w:sz w:val="17"/>
        </w:rPr>
        <w:br/>
        <w:t>(3, 'Hari Gurung', 17, 'Male', 'hari@example.com'),</w:t>
      </w:r>
      <w:r>
        <w:rPr>
          <w:rFonts w:ascii="Courier New" w:hAnsi="Courier New"/>
          <w:sz w:val="17"/>
        </w:rPr>
        <w:br/>
        <w:t>(4, 'Anita Rai', 18, 'Female', 'anita@example.com'),</w:t>
      </w:r>
      <w:r>
        <w:rPr>
          <w:rFonts w:ascii="Courier New" w:hAnsi="Courier New"/>
          <w:sz w:val="17"/>
        </w:rPr>
        <w:br/>
      </w:r>
      <w:r>
        <w:rPr>
          <w:rFonts w:ascii="Courier New" w:hAnsi="Courier New"/>
          <w:sz w:val="17"/>
        </w:rPr>
        <w:lastRenderedPageBreak/>
        <w:t>(5, 'Bikash Tamang', 17, 'Male', 'bikash@example.com'),</w:t>
      </w:r>
      <w:r>
        <w:rPr>
          <w:rFonts w:ascii="Courier New" w:hAnsi="Courier New"/>
          <w:sz w:val="17"/>
        </w:rPr>
        <w:br/>
        <w:t>(6, 'Puja Shrestha', 18, 'Female', 'puja@example.com'),</w:t>
      </w:r>
      <w:r>
        <w:rPr>
          <w:rFonts w:ascii="Courier New" w:hAnsi="Courier New"/>
          <w:sz w:val="17"/>
        </w:rPr>
        <w:br/>
        <w:t>(7, 'Suman Karki', 17, 'Male', 'suman@example.com'),</w:t>
      </w:r>
      <w:r>
        <w:rPr>
          <w:rFonts w:ascii="Courier New" w:hAnsi="Courier New"/>
          <w:sz w:val="17"/>
        </w:rPr>
        <w:br/>
        <w:t>(8, 'Nisha Adhikari', 18, 'Female', 'nisha@example.com'),</w:t>
      </w:r>
      <w:r>
        <w:rPr>
          <w:rFonts w:ascii="Courier New" w:hAnsi="Courier New"/>
          <w:sz w:val="17"/>
        </w:rPr>
        <w:br/>
        <w:t>(9, 'Rohan KC', 17, 'Male', 'rohan@example.com'),</w:t>
      </w:r>
      <w:r>
        <w:rPr>
          <w:rFonts w:ascii="Courier New" w:hAnsi="Courier New"/>
          <w:sz w:val="17"/>
        </w:rPr>
        <w:br/>
        <w:t>(10, 'Mina Gurung', 18, 'Female', 'mina@example.com');</w:t>
      </w:r>
    </w:p>
    <w:p w14:paraId="624148ED" w14:textId="77777777" w:rsidR="00832011" w:rsidRDefault="00000000">
      <w:pPr>
        <w:jc w:val="center"/>
      </w:pPr>
      <w:r>
        <w:rPr>
          <w:noProof/>
        </w:rPr>
        <w:drawing>
          <wp:inline distT="0" distB="0" distL="0" distR="0" wp14:anchorId="2D5097D6" wp14:editId="07DDC4B6">
            <wp:extent cx="5943600" cy="2568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102.png"/>
                    <pic:cNvPicPr/>
                  </pic:nvPicPr>
                  <pic:blipFill>
                    <a:blip r:embed="rId14"/>
                    <a:stretch>
                      <a:fillRect/>
                    </a:stretch>
                  </pic:blipFill>
                  <pic:spPr>
                    <a:xfrm>
                      <a:off x="0" y="0"/>
                      <a:ext cx="5943600" cy="2568728"/>
                    </a:xfrm>
                    <a:prstGeom prst="rect">
                      <a:avLst/>
                    </a:prstGeom>
                  </pic:spPr>
                </pic:pic>
              </a:graphicData>
            </a:graphic>
          </wp:inline>
        </w:drawing>
      </w:r>
    </w:p>
    <w:p w14:paraId="3A431CC2" w14:textId="77777777" w:rsidR="0005583D" w:rsidRDefault="0005583D">
      <w:pPr>
        <w:spacing w:after="120"/>
        <w:ind w:left="360" w:right="360"/>
        <w:rPr>
          <w:i/>
          <w:sz w:val="20"/>
        </w:rPr>
      </w:pPr>
    </w:p>
    <w:p w14:paraId="3B19616B" w14:textId="1C386338" w:rsidR="00832011" w:rsidRDefault="00000000">
      <w:pPr>
        <w:spacing w:after="120"/>
        <w:ind w:left="360" w:right="360"/>
      </w:pPr>
      <w:r>
        <w:rPr>
          <w:rFonts w:ascii="Courier New" w:hAnsi="Courier New"/>
          <w:sz w:val="17"/>
        </w:rPr>
        <w:t>-- Insert sample data into enrollments</w:t>
      </w:r>
      <w:r>
        <w:rPr>
          <w:rFonts w:ascii="Courier New" w:hAnsi="Courier New"/>
          <w:sz w:val="17"/>
        </w:rPr>
        <w:br/>
        <w:t>INSERT INTO enrollments</w:t>
      </w:r>
      <w:r>
        <w:rPr>
          <w:rFonts w:ascii="Courier New" w:hAnsi="Courier New"/>
          <w:sz w:val="17"/>
        </w:rPr>
        <w:br/>
        <w:t>(enrollment_id, student_id, course_id, enrollment_date, grade)</w:t>
      </w:r>
      <w:r>
        <w:rPr>
          <w:rFonts w:ascii="Courier New" w:hAnsi="Courier New"/>
          <w:sz w:val="17"/>
        </w:rPr>
        <w:br/>
        <w:t>VALUES</w:t>
      </w:r>
      <w:r>
        <w:rPr>
          <w:rFonts w:ascii="Courier New" w:hAnsi="Courier New"/>
          <w:sz w:val="17"/>
        </w:rPr>
        <w:br/>
        <w:t>(1, 1, 101, '2026-01-10', 88.50),</w:t>
      </w:r>
      <w:r>
        <w:rPr>
          <w:rFonts w:ascii="Courier New" w:hAnsi="Courier New"/>
          <w:sz w:val="17"/>
        </w:rPr>
        <w:br/>
        <w:t>(2, 1, 102, '2026-01-10', 91.00),</w:t>
      </w:r>
      <w:r>
        <w:rPr>
          <w:rFonts w:ascii="Courier New" w:hAnsi="Courier New"/>
          <w:sz w:val="17"/>
        </w:rPr>
        <w:br/>
        <w:t>(3, 2, 101, '2026-01-11', 94.00),</w:t>
      </w:r>
      <w:r>
        <w:rPr>
          <w:rFonts w:ascii="Courier New" w:hAnsi="Courier New"/>
          <w:sz w:val="17"/>
        </w:rPr>
        <w:br/>
        <w:t>(4, 2, 103, '2026-01-11', 87.50),</w:t>
      </w:r>
      <w:r>
        <w:rPr>
          <w:rFonts w:ascii="Courier New" w:hAnsi="Courier New"/>
          <w:sz w:val="17"/>
        </w:rPr>
        <w:br/>
        <w:t>(5, 3, 102, '2026-01-12', 76.00),</w:t>
      </w:r>
      <w:r>
        <w:rPr>
          <w:rFonts w:ascii="Courier New" w:hAnsi="Courier New"/>
          <w:sz w:val="17"/>
        </w:rPr>
        <w:br/>
        <w:t>(6, 3, 104, '2026-01-12', 82.00),</w:t>
      </w:r>
      <w:r>
        <w:rPr>
          <w:rFonts w:ascii="Courier New" w:hAnsi="Courier New"/>
          <w:sz w:val="17"/>
        </w:rPr>
        <w:br/>
        <w:t>(7, 4, 101, '2026-01-13', 96.00),</w:t>
      </w:r>
      <w:r>
        <w:rPr>
          <w:rFonts w:ascii="Courier New" w:hAnsi="Courier New"/>
          <w:sz w:val="17"/>
        </w:rPr>
        <w:br/>
        <w:t>(8, 4, 105, '2026-01-13', 89.00),</w:t>
      </w:r>
      <w:r>
        <w:rPr>
          <w:rFonts w:ascii="Courier New" w:hAnsi="Courier New"/>
          <w:sz w:val="17"/>
        </w:rPr>
        <w:br/>
        <w:t>(9, 5, 103, '2026-01-14', 73.50),</w:t>
      </w:r>
      <w:r>
        <w:rPr>
          <w:rFonts w:ascii="Courier New" w:hAnsi="Courier New"/>
          <w:sz w:val="17"/>
        </w:rPr>
        <w:br/>
        <w:t>(10, 5, 105, '2026-01-14', 79.00);</w:t>
      </w:r>
    </w:p>
    <w:p w14:paraId="57BB13B8" w14:textId="77777777" w:rsidR="00832011" w:rsidRDefault="00000000">
      <w:pPr>
        <w:jc w:val="center"/>
      </w:pPr>
      <w:r>
        <w:rPr>
          <w:noProof/>
        </w:rPr>
        <w:drawing>
          <wp:inline distT="0" distB="0" distL="0" distR="0" wp14:anchorId="61D03708" wp14:editId="0BDC2199">
            <wp:extent cx="5943600" cy="24952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114.png"/>
                    <pic:cNvPicPr/>
                  </pic:nvPicPr>
                  <pic:blipFill>
                    <a:blip r:embed="rId15"/>
                    <a:stretch>
                      <a:fillRect/>
                    </a:stretch>
                  </pic:blipFill>
                  <pic:spPr>
                    <a:xfrm>
                      <a:off x="0" y="0"/>
                      <a:ext cx="5943600" cy="2495253"/>
                    </a:xfrm>
                    <a:prstGeom prst="rect">
                      <a:avLst/>
                    </a:prstGeom>
                  </pic:spPr>
                </pic:pic>
              </a:graphicData>
            </a:graphic>
          </wp:inline>
        </w:drawing>
      </w:r>
    </w:p>
    <w:p w14:paraId="28F1A245" w14:textId="77777777" w:rsidR="00832011" w:rsidRDefault="00000000">
      <w:pPr>
        <w:pStyle w:val="Heading1"/>
      </w:pPr>
      <w:r>
        <w:lastRenderedPageBreak/>
        <w:t>5. Database Querying &amp; Analytics</w:t>
      </w:r>
    </w:p>
    <w:p w14:paraId="58EAE9B6" w14:textId="77777777" w:rsidR="00832011" w:rsidRDefault="00000000">
      <w:r>
        <w:t>The following SQL queries are included in the script to extract meaningful information from the database.</w:t>
      </w:r>
    </w:p>
    <w:p w14:paraId="4714D13F" w14:textId="77777777" w:rsidR="00832011" w:rsidRDefault="00000000">
      <w:pPr>
        <w:pStyle w:val="Heading2"/>
      </w:pPr>
      <w:r>
        <w:t>Query 1: Basic Retrieval</w:t>
      </w:r>
    </w:p>
    <w:p w14:paraId="04AC2778" w14:textId="77777777" w:rsidR="00832011" w:rsidRDefault="00000000">
      <w:r>
        <w:t>This query retrieves students who are 18 years or older, orders them by age in descending order, and limits the results to the first 5 records.</w:t>
      </w:r>
    </w:p>
    <w:p w14:paraId="5B72E84E" w14:textId="77777777" w:rsidR="00832011" w:rsidRDefault="00000000">
      <w:pPr>
        <w:spacing w:after="120"/>
        <w:ind w:left="360" w:right="360"/>
      </w:pPr>
      <w:r>
        <w:rPr>
          <w:rFonts w:ascii="Courier New" w:hAnsi="Courier New"/>
          <w:sz w:val="17"/>
        </w:rPr>
        <w:t>-- Basic Retrieval: students aged 18 or above</w:t>
      </w:r>
      <w:r>
        <w:rPr>
          <w:rFonts w:ascii="Courier New" w:hAnsi="Courier New"/>
          <w:sz w:val="17"/>
        </w:rPr>
        <w:br/>
        <w:t>SELECT *</w:t>
      </w:r>
      <w:r>
        <w:rPr>
          <w:rFonts w:ascii="Courier New" w:hAnsi="Courier New"/>
          <w:sz w:val="17"/>
        </w:rPr>
        <w:br/>
        <w:t>FROM students</w:t>
      </w:r>
      <w:r>
        <w:rPr>
          <w:rFonts w:ascii="Courier New" w:hAnsi="Courier New"/>
          <w:sz w:val="17"/>
        </w:rPr>
        <w:br/>
        <w:t>WHERE age &gt;= 18</w:t>
      </w:r>
      <w:r>
        <w:rPr>
          <w:rFonts w:ascii="Courier New" w:hAnsi="Courier New"/>
          <w:sz w:val="17"/>
        </w:rPr>
        <w:br/>
        <w:t>ORDER BY age DESC</w:t>
      </w:r>
      <w:r>
        <w:rPr>
          <w:rFonts w:ascii="Courier New" w:hAnsi="Courier New"/>
          <w:sz w:val="17"/>
        </w:rPr>
        <w:br/>
        <w:t>LIMIT 5;</w:t>
      </w:r>
    </w:p>
    <w:p w14:paraId="6246DDA3" w14:textId="77777777" w:rsidR="00832011" w:rsidRDefault="00000000">
      <w:pPr>
        <w:jc w:val="center"/>
      </w:pPr>
      <w:r>
        <w:rPr>
          <w:noProof/>
        </w:rPr>
        <w:drawing>
          <wp:inline distT="0" distB="0" distL="0" distR="0" wp14:anchorId="1701AF72" wp14:editId="36B4591E">
            <wp:extent cx="5943600" cy="23892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124.png"/>
                    <pic:cNvPicPr/>
                  </pic:nvPicPr>
                  <pic:blipFill>
                    <a:blip r:embed="rId16"/>
                    <a:stretch>
                      <a:fillRect/>
                    </a:stretch>
                  </pic:blipFill>
                  <pic:spPr>
                    <a:xfrm>
                      <a:off x="0" y="0"/>
                      <a:ext cx="5943600" cy="2389222"/>
                    </a:xfrm>
                    <a:prstGeom prst="rect">
                      <a:avLst/>
                    </a:prstGeom>
                  </pic:spPr>
                </pic:pic>
              </a:graphicData>
            </a:graphic>
          </wp:inline>
        </w:drawing>
      </w:r>
    </w:p>
    <w:p w14:paraId="16F6FC43" w14:textId="77777777" w:rsidR="0005583D" w:rsidRDefault="0005583D">
      <w:pPr>
        <w:pStyle w:val="Heading2"/>
      </w:pPr>
    </w:p>
    <w:p w14:paraId="6143147A" w14:textId="3139F19E" w:rsidR="00832011" w:rsidRDefault="00000000">
      <w:pPr>
        <w:pStyle w:val="Heading2"/>
      </w:pPr>
      <w:r>
        <w:t>Query 2: Aggregate Functions with GROUP BY and HAVING</w:t>
      </w:r>
    </w:p>
    <w:p w14:paraId="65756D80" w14:textId="77777777" w:rsidR="00832011" w:rsidRDefault="00000000">
      <w:r>
        <w:t>This query calculates the average grade for each course and shows only courses whose average grade is greater than 80.</w:t>
      </w:r>
    </w:p>
    <w:p w14:paraId="64F6B7E4" w14:textId="77777777" w:rsidR="00832011" w:rsidRDefault="00000000">
      <w:pPr>
        <w:spacing w:after="120"/>
        <w:ind w:left="360" w:right="360"/>
      </w:pPr>
      <w:r>
        <w:rPr>
          <w:rFonts w:ascii="Courier New" w:hAnsi="Courier New"/>
          <w:sz w:val="17"/>
        </w:rPr>
        <w:t>-- Aggregate Function: average grade per course</w:t>
      </w:r>
      <w:r>
        <w:rPr>
          <w:rFonts w:ascii="Courier New" w:hAnsi="Courier New"/>
          <w:sz w:val="17"/>
        </w:rPr>
        <w:br/>
        <w:t>SELECT</w:t>
      </w:r>
      <w:r>
        <w:rPr>
          <w:rFonts w:ascii="Courier New" w:hAnsi="Courier New"/>
          <w:sz w:val="17"/>
        </w:rPr>
        <w:br/>
        <w:t xml:space="preserve">    course_id,</w:t>
      </w:r>
      <w:r>
        <w:rPr>
          <w:rFonts w:ascii="Courier New" w:hAnsi="Courier New"/>
          <w:sz w:val="17"/>
        </w:rPr>
        <w:br/>
        <w:t xml:space="preserve">    AVG(grade) AS average_grade</w:t>
      </w:r>
      <w:r>
        <w:rPr>
          <w:rFonts w:ascii="Courier New" w:hAnsi="Courier New"/>
          <w:sz w:val="17"/>
        </w:rPr>
        <w:br/>
        <w:t>FROM enrollments</w:t>
      </w:r>
      <w:r>
        <w:rPr>
          <w:rFonts w:ascii="Courier New" w:hAnsi="Courier New"/>
          <w:sz w:val="17"/>
        </w:rPr>
        <w:br/>
        <w:t>GROUP BY course_id</w:t>
      </w:r>
      <w:r>
        <w:rPr>
          <w:rFonts w:ascii="Courier New" w:hAnsi="Courier New"/>
          <w:sz w:val="17"/>
        </w:rPr>
        <w:br/>
        <w:t>HAVING AVG(grade) &gt; 80;</w:t>
      </w:r>
    </w:p>
    <w:p w14:paraId="67F99159" w14:textId="77777777" w:rsidR="00832011" w:rsidRDefault="00000000">
      <w:pPr>
        <w:jc w:val="center"/>
      </w:pPr>
      <w:r>
        <w:rPr>
          <w:noProof/>
        </w:rPr>
        <w:lastRenderedPageBreak/>
        <w:drawing>
          <wp:inline distT="0" distB="0" distL="0" distR="0" wp14:anchorId="3FCBB049" wp14:editId="0436B8F0">
            <wp:extent cx="5943600" cy="34829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134.png"/>
                    <pic:cNvPicPr/>
                  </pic:nvPicPr>
                  <pic:blipFill>
                    <a:blip r:embed="rId17"/>
                    <a:stretch>
                      <a:fillRect/>
                    </a:stretch>
                  </pic:blipFill>
                  <pic:spPr>
                    <a:xfrm>
                      <a:off x="0" y="0"/>
                      <a:ext cx="5943600" cy="3482932"/>
                    </a:xfrm>
                    <a:prstGeom prst="rect">
                      <a:avLst/>
                    </a:prstGeom>
                  </pic:spPr>
                </pic:pic>
              </a:graphicData>
            </a:graphic>
          </wp:inline>
        </w:drawing>
      </w:r>
    </w:p>
    <w:p w14:paraId="72DA068B" w14:textId="77777777" w:rsidR="0005583D" w:rsidRDefault="0005583D">
      <w:pPr>
        <w:pStyle w:val="Heading2"/>
      </w:pPr>
    </w:p>
    <w:p w14:paraId="6C79A754" w14:textId="488A0B23" w:rsidR="00832011" w:rsidRDefault="00000000">
      <w:pPr>
        <w:pStyle w:val="Heading2"/>
      </w:pPr>
      <w:r>
        <w:t>Query 3: Subquery</w:t>
      </w:r>
    </w:p>
    <w:p w14:paraId="121541DF" w14:textId="77777777" w:rsidR="00832011" w:rsidRDefault="00000000">
      <w:r>
        <w:t>This query finds students whose age is greater than the average age of all students. It demonstrates a nested query.</w:t>
      </w:r>
    </w:p>
    <w:p w14:paraId="548CC155" w14:textId="77777777" w:rsidR="00832011" w:rsidRDefault="00000000">
      <w:pPr>
        <w:spacing w:after="120"/>
        <w:ind w:left="360" w:right="360"/>
      </w:pPr>
      <w:r>
        <w:rPr>
          <w:rFonts w:ascii="Courier New" w:hAnsi="Courier New"/>
          <w:sz w:val="17"/>
        </w:rPr>
        <w:t>-- Subquery: students older than the average age</w:t>
      </w:r>
      <w:r>
        <w:rPr>
          <w:rFonts w:ascii="Courier New" w:hAnsi="Courier New"/>
          <w:sz w:val="17"/>
        </w:rPr>
        <w:br/>
        <w:t>SELECT</w:t>
      </w:r>
      <w:r>
        <w:rPr>
          <w:rFonts w:ascii="Courier New" w:hAnsi="Courier New"/>
          <w:sz w:val="17"/>
        </w:rPr>
        <w:br/>
        <w:t xml:space="preserve">    student_id,</w:t>
      </w:r>
      <w:r>
        <w:rPr>
          <w:rFonts w:ascii="Courier New" w:hAnsi="Courier New"/>
          <w:sz w:val="17"/>
        </w:rPr>
        <w:br/>
        <w:t xml:space="preserve">    student_name,</w:t>
      </w:r>
      <w:r>
        <w:rPr>
          <w:rFonts w:ascii="Courier New" w:hAnsi="Courier New"/>
          <w:sz w:val="17"/>
        </w:rPr>
        <w:br/>
        <w:t xml:space="preserve">    age</w:t>
      </w:r>
      <w:r>
        <w:rPr>
          <w:rFonts w:ascii="Courier New" w:hAnsi="Courier New"/>
          <w:sz w:val="17"/>
        </w:rPr>
        <w:br/>
        <w:t>FROM students</w:t>
      </w:r>
      <w:r>
        <w:rPr>
          <w:rFonts w:ascii="Courier New" w:hAnsi="Courier New"/>
          <w:sz w:val="17"/>
        </w:rPr>
        <w:br/>
        <w:t>WHERE age &gt; (</w:t>
      </w:r>
      <w:r>
        <w:rPr>
          <w:rFonts w:ascii="Courier New" w:hAnsi="Courier New"/>
          <w:sz w:val="17"/>
        </w:rPr>
        <w:br/>
        <w:t xml:space="preserve">    SELECT AVG(age)</w:t>
      </w:r>
      <w:r>
        <w:rPr>
          <w:rFonts w:ascii="Courier New" w:hAnsi="Courier New"/>
          <w:sz w:val="17"/>
        </w:rPr>
        <w:br/>
        <w:t xml:space="preserve">    FROM students</w:t>
      </w:r>
      <w:r>
        <w:rPr>
          <w:rFonts w:ascii="Courier New" w:hAnsi="Courier New"/>
          <w:sz w:val="17"/>
        </w:rPr>
        <w:br/>
        <w:t>);</w:t>
      </w:r>
    </w:p>
    <w:p w14:paraId="36E1B1FF" w14:textId="77777777" w:rsidR="00832011" w:rsidRDefault="00000000">
      <w:pPr>
        <w:jc w:val="center"/>
      </w:pPr>
      <w:r>
        <w:rPr>
          <w:noProof/>
        </w:rPr>
        <w:lastRenderedPageBreak/>
        <w:drawing>
          <wp:inline distT="0" distB="0" distL="0" distR="0" wp14:anchorId="42618F8D" wp14:editId="33CCEF30">
            <wp:extent cx="5943600" cy="42058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143.png"/>
                    <pic:cNvPicPr/>
                  </pic:nvPicPr>
                  <pic:blipFill>
                    <a:blip r:embed="rId18"/>
                    <a:stretch>
                      <a:fillRect/>
                    </a:stretch>
                  </pic:blipFill>
                  <pic:spPr>
                    <a:xfrm>
                      <a:off x="0" y="0"/>
                      <a:ext cx="5943600" cy="4205813"/>
                    </a:xfrm>
                    <a:prstGeom prst="rect">
                      <a:avLst/>
                    </a:prstGeom>
                  </pic:spPr>
                </pic:pic>
              </a:graphicData>
            </a:graphic>
          </wp:inline>
        </w:drawing>
      </w:r>
    </w:p>
    <w:p w14:paraId="5AC4BCC0" w14:textId="77777777" w:rsidR="0005583D" w:rsidRDefault="0005583D">
      <w:pPr>
        <w:pStyle w:val="Heading2"/>
      </w:pPr>
    </w:p>
    <w:p w14:paraId="54ADFCDB" w14:textId="40C0DBD4" w:rsidR="00832011" w:rsidRDefault="00000000">
      <w:pPr>
        <w:pStyle w:val="Heading2"/>
      </w:pPr>
      <w:r>
        <w:t xml:space="preserve">Query 4: Table Joins </w:t>
      </w:r>
    </w:p>
    <w:p w14:paraId="31CA4988" w14:textId="77777777" w:rsidR="00832011" w:rsidRDefault="00000000">
      <w:r>
        <w:t>INNER JOIN: This query links students, enrollments and courses to display the student, course, enrollment date and grade.</w:t>
      </w:r>
    </w:p>
    <w:p w14:paraId="3873B66E" w14:textId="77777777" w:rsidR="00832011" w:rsidRDefault="00000000">
      <w:pPr>
        <w:spacing w:after="120"/>
        <w:ind w:left="360" w:right="360"/>
      </w:pPr>
      <w:r>
        <w:rPr>
          <w:rFonts w:ascii="Courier New" w:hAnsi="Courier New"/>
          <w:sz w:val="17"/>
        </w:rPr>
        <w:t>-- INNER JOIN: student enrollment details</w:t>
      </w:r>
      <w:r>
        <w:rPr>
          <w:rFonts w:ascii="Courier New" w:hAnsi="Courier New"/>
          <w:sz w:val="17"/>
        </w:rPr>
        <w:br/>
        <w:t>SELECT</w:t>
      </w:r>
      <w:r>
        <w:rPr>
          <w:rFonts w:ascii="Courier New" w:hAnsi="Courier New"/>
          <w:sz w:val="17"/>
        </w:rPr>
        <w:br/>
        <w:t xml:space="preserve">    s.student_name,</w:t>
      </w:r>
      <w:r>
        <w:rPr>
          <w:rFonts w:ascii="Courier New" w:hAnsi="Courier New"/>
          <w:sz w:val="17"/>
        </w:rPr>
        <w:br/>
        <w:t xml:space="preserve">    c.course_name,</w:t>
      </w:r>
      <w:r>
        <w:rPr>
          <w:rFonts w:ascii="Courier New" w:hAnsi="Courier New"/>
          <w:sz w:val="17"/>
        </w:rPr>
        <w:br/>
        <w:t xml:space="preserve">    e.enrollment_date,</w:t>
      </w:r>
      <w:r>
        <w:rPr>
          <w:rFonts w:ascii="Courier New" w:hAnsi="Courier New"/>
          <w:sz w:val="17"/>
        </w:rPr>
        <w:br/>
        <w:t xml:space="preserve">    e.grade</w:t>
      </w:r>
      <w:r>
        <w:rPr>
          <w:rFonts w:ascii="Courier New" w:hAnsi="Courier New"/>
          <w:sz w:val="17"/>
        </w:rPr>
        <w:br/>
        <w:t>FROM students s</w:t>
      </w:r>
      <w:r>
        <w:rPr>
          <w:rFonts w:ascii="Courier New" w:hAnsi="Courier New"/>
          <w:sz w:val="17"/>
        </w:rPr>
        <w:br/>
        <w:t>INNER JOIN enrollments e</w:t>
      </w:r>
      <w:r>
        <w:rPr>
          <w:rFonts w:ascii="Courier New" w:hAnsi="Courier New"/>
          <w:sz w:val="17"/>
        </w:rPr>
        <w:br/>
        <w:t xml:space="preserve">    ON s.student_id = e.student_id</w:t>
      </w:r>
      <w:r>
        <w:rPr>
          <w:rFonts w:ascii="Courier New" w:hAnsi="Courier New"/>
          <w:sz w:val="17"/>
        </w:rPr>
        <w:br/>
        <w:t>INNER JOIN courses c</w:t>
      </w:r>
      <w:r>
        <w:rPr>
          <w:rFonts w:ascii="Courier New" w:hAnsi="Courier New"/>
          <w:sz w:val="17"/>
        </w:rPr>
        <w:br/>
        <w:t xml:space="preserve">    ON e.course_id = c.course_id;</w:t>
      </w:r>
    </w:p>
    <w:p w14:paraId="4A2A7380" w14:textId="77777777" w:rsidR="00832011" w:rsidRDefault="00000000">
      <w:pPr>
        <w:jc w:val="center"/>
      </w:pPr>
      <w:r>
        <w:rPr>
          <w:noProof/>
        </w:rPr>
        <w:lastRenderedPageBreak/>
        <w:drawing>
          <wp:inline distT="0" distB="0" distL="0" distR="0" wp14:anchorId="5800CB8B" wp14:editId="318D7BCC">
            <wp:extent cx="5943600" cy="39226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159.png"/>
                    <pic:cNvPicPr/>
                  </pic:nvPicPr>
                  <pic:blipFill>
                    <a:blip r:embed="rId19"/>
                    <a:stretch>
                      <a:fillRect/>
                    </a:stretch>
                  </pic:blipFill>
                  <pic:spPr>
                    <a:xfrm>
                      <a:off x="0" y="0"/>
                      <a:ext cx="5943600" cy="3922643"/>
                    </a:xfrm>
                    <a:prstGeom prst="rect">
                      <a:avLst/>
                    </a:prstGeom>
                  </pic:spPr>
                </pic:pic>
              </a:graphicData>
            </a:graphic>
          </wp:inline>
        </w:drawing>
      </w:r>
    </w:p>
    <w:p w14:paraId="7B3D79F8" w14:textId="77777777" w:rsidR="0005583D" w:rsidRDefault="0005583D">
      <w:pPr>
        <w:rPr>
          <w:i/>
          <w:sz w:val="20"/>
        </w:rPr>
      </w:pPr>
    </w:p>
    <w:p w14:paraId="16812A45" w14:textId="76C83F9E" w:rsidR="00832011" w:rsidRDefault="00000000">
      <w:r>
        <w:t>LEFT JOIN: This query shows all students, including students who do not have an enrollment record.</w:t>
      </w:r>
    </w:p>
    <w:p w14:paraId="743F65CA" w14:textId="77777777" w:rsidR="00832011" w:rsidRDefault="00000000">
      <w:pPr>
        <w:spacing w:after="120"/>
        <w:ind w:left="360" w:right="360"/>
      </w:pPr>
      <w:r>
        <w:rPr>
          <w:rFonts w:ascii="Courier New" w:hAnsi="Courier New"/>
          <w:sz w:val="17"/>
        </w:rPr>
        <w:t>-- LEFT JOIN: all students and their course information</w:t>
      </w:r>
      <w:r>
        <w:rPr>
          <w:rFonts w:ascii="Courier New" w:hAnsi="Courier New"/>
          <w:sz w:val="17"/>
        </w:rPr>
        <w:br/>
        <w:t>SELECT</w:t>
      </w:r>
      <w:r>
        <w:rPr>
          <w:rFonts w:ascii="Courier New" w:hAnsi="Courier New"/>
          <w:sz w:val="17"/>
        </w:rPr>
        <w:br/>
        <w:t xml:space="preserve">    s.student_id,</w:t>
      </w:r>
      <w:r>
        <w:rPr>
          <w:rFonts w:ascii="Courier New" w:hAnsi="Courier New"/>
          <w:sz w:val="17"/>
        </w:rPr>
        <w:br/>
        <w:t xml:space="preserve">    s.student_name,</w:t>
      </w:r>
      <w:r>
        <w:rPr>
          <w:rFonts w:ascii="Courier New" w:hAnsi="Courier New"/>
          <w:sz w:val="17"/>
        </w:rPr>
        <w:br/>
        <w:t xml:space="preserve">    c.course_name,</w:t>
      </w:r>
      <w:r>
        <w:rPr>
          <w:rFonts w:ascii="Courier New" w:hAnsi="Courier New"/>
          <w:sz w:val="17"/>
        </w:rPr>
        <w:br/>
        <w:t xml:space="preserve">    e.grade</w:t>
      </w:r>
      <w:r>
        <w:rPr>
          <w:rFonts w:ascii="Courier New" w:hAnsi="Courier New"/>
          <w:sz w:val="17"/>
        </w:rPr>
        <w:br/>
        <w:t>FROM students s</w:t>
      </w:r>
      <w:r>
        <w:rPr>
          <w:rFonts w:ascii="Courier New" w:hAnsi="Courier New"/>
          <w:sz w:val="17"/>
        </w:rPr>
        <w:br/>
        <w:t>LEFT JOIN enrollments e</w:t>
      </w:r>
      <w:r>
        <w:rPr>
          <w:rFonts w:ascii="Courier New" w:hAnsi="Courier New"/>
          <w:sz w:val="17"/>
        </w:rPr>
        <w:br/>
        <w:t xml:space="preserve">    ON s.student_id = e.student_id</w:t>
      </w:r>
      <w:r>
        <w:rPr>
          <w:rFonts w:ascii="Courier New" w:hAnsi="Courier New"/>
          <w:sz w:val="17"/>
        </w:rPr>
        <w:br/>
        <w:t>LEFT JOIN courses c</w:t>
      </w:r>
      <w:r>
        <w:rPr>
          <w:rFonts w:ascii="Courier New" w:hAnsi="Courier New"/>
          <w:sz w:val="17"/>
        </w:rPr>
        <w:br/>
        <w:t xml:space="preserve">    ON e.course_id = c.course_id;</w:t>
      </w:r>
    </w:p>
    <w:p w14:paraId="3F30F696" w14:textId="77777777" w:rsidR="00832011" w:rsidRDefault="00000000">
      <w:pPr>
        <w:jc w:val="center"/>
      </w:pPr>
      <w:r>
        <w:rPr>
          <w:noProof/>
        </w:rPr>
        <w:lastRenderedPageBreak/>
        <w:drawing>
          <wp:inline distT="0" distB="0" distL="0" distR="0" wp14:anchorId="1BD314F5" wp14:editId="0BD7B84C">
            <wp:extent cx="5943600" cy="50913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214.png"/>
                    <pic:cNvPicPr/>
                  </pic:nvPicPr>
                  <pic:blipFill>
                    <a:blip r:embed="rId20"/>
                    <a:stretch>
                      <a:fillRect/>
                    </a:stretch>
                  </pic:blipFill>
                  <pic:spPr>
                    <a:xfrm>
                      <a:off x="0" y="0"/>
                      <a:ext cx="5943600" cy="5091393"/>
                    </a:xfrm>
                    <a:prstGeom prst="rect">
                      <a:avLst/>
                    </a:prstGeom>
                  </pic:spPr>
                </pic:pic>
              </a:graphicData>
            </a:graphic>
          </wp:inline>
        </w:drawing>
      </w:r>
    </w:p>
    <w:p w14:paraId="5B5F6C3D" w14:textId="77777777" w:rsidR="0005583D" w:rsidRDefault="0005583D">
      <w:pPr>
        <w:pStyle w:val="Heading2"/>
      </w:pPr>
    </w:p>
    <w:p w14:paraId="013FC686" w14:textId="5B335562" w:rsidR="00832011" w:rsidRDefault="00000000">
      <w:pPr>
        <w:pStyle w:val="Heading2"/>
      </w:pPr>
      <w:r>
        <w:t>Query 5: Data Modification</w:t>
      </w:r>
    </w:p>
    <w:p w14:paraId="06AFA66D" w14:textId="77777777" w:rsidR="00832011" w:rsidRDefault="00000000">
      <w:r>
        <w:t>UPDATE Statement: This query updates the grade for enrollment ID 1. The WHERE clause ensures that only the intended record is changed.</w:t>
      </w:r>
    </w:p>
    <w:p w14:paraId="1B90495E" w14:textId="77777777" w:rsidR="00832011" w:rsidRDefault="00000000">
      <w:pPr>
        <w:spacing w:after="120"/>
        <w:ind w:left="360" w:right="360"/>
      </w:pPr>
      <w:r>
        <w:rPr>
          <w:rFonts w:ascii="Courier New" w:hAnsi="Courier New"/>
          <w:sz w:val="17"/>
        </w:rPr>
        <w:t>-- UPDATE: change the grade for enrollment ID 1</w:t>
      </w:r>
      <w:r>
        <w:rPr>
          <w:rFonts w:ascii="Courier New" w:hAnsi="Courier New"/>
          <w:sz w:val="17"/>
        </w:rPr>
        <w:br/>
        <w:t>UPDATE enrollments</w:t>
      </w:r>
      <w:r>
        <w:rPr>
          <w:rFonts w:ascii="Courier New" w:hAnsi="Courier New"/>
          <w:sz w:val="17"/>
        </w:rPr>
        <w:br/>
        <w:t>SET grade = 90.00</w:t>
      </w:r>
      <w:r>
        <w:rPr>
          <w:rFonts w:ascii="Courier New" w:hAnsi="Courier New"/>
          <w:sz w:val="17"/>
        </w:rPr>
        <w:br/>
        <w:t>WHERE enrollment_id = 1;</w:t>
      </w:r>
    </w:p>
    <w:p w14:paraId="095B48BF" w14:textId="77777777" w:rsidR="00832011" w:rsidRDefault="00000000">
      <w:pPr>
        <w:jc w:val="center"/>
      </w:pPr>
      <w:r>
        <w:rPr>
          <w:noProof/>
        </w:rPr>
        <w:lastRenderedPageBreak/>
        <w:drawing>
          <wp:inline distT="0" distB="0" distL="0" distR="0" wp14:anchorId="6DC60569" wp14:editId="60CA8A20">
            <wp:extent cx="5943600" cy="2858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226.png"/>
                    <pic:cNvPicPr/>
                  </pic:nvPicPr>
                  <pic:blipFill>
                    <a:blip r:embed="rId21"/>
                    <a:stretch>
                      <a:fillRect/>
                    </a:stretch>
                  </pic:blipFill>
                  <pic:spPr>
                    <a:xfrm>
                      <a:off x="0" y="0"/>
                      <a:ext cx="5943600" cy="2858270"/>
                    </a:xfrm>
                    <a:prstGeom prst="rect">
                      <a:avLst/>
                    </a:prstGeom>
                  </pic:spPr>
                </pic:pic>
              </a:graphicData>
            </a:graphic>
          </wp:inline>
        </w:drawing>
      </w:r>
    </w:p>
    <w:p w14:paraId="08706730" w14:textId="77777777" w:rsidR="0005583D" w:rsidRDefault="0005583D">
      <w:pPr>
        <w:rPr>
          <w:i/>
          <w:sz w:val="20"/>
        </w:rPr>
      </w:pPr>
    </w:p>
    <w:p w14:paraId="1059F016" w14:textId="6374871E" w:rsidR="00832011" w:rsidRDefault="00000000">
      <w:r>
        <w:t>DELETE Statement: This query deletes enrollment ID 10. The WHERE clause prevents accidental deletion of other enrollment records.</w:t>
      </w:r>
    </w:p>
    <w:p w14:paraId="655C2CCE" w14:textId="77777777" w:rsidR="00832011" w:rsidRDefault="00000000">
      <w:pPr>
        <w:spacing w:after="120"/>
        <w:ind w:left="360" w:right="360"/>
      </w:pPr>
      <w:r>
        <w:rPr>
          <w:rFonts w:ascii="Courier New" w:hAnsi="Courier New"/>
          <w:sz w:val="17"/>
        </w:rPr>
        <w:t>-- DELETE: remove one specific enrollment</w:t>
      </w:r>
      <w:r>
        <w:rPr>
          <w:rFonts w:ascii="Courier New" w:hAnsi="Courier New"/>
          <w:sz w:val="17"/>
        </w:rPr>
        <w:br/>
        <w:t>DELETE FROM enrollments</w:t>
      </w:r>
      <w:r>
        <w:rPr>
          <w:rFonts w:ascii="Courier New" w:hAnsi="Courier New"/>
          <w:sz w:val="17"/>
        </w:rPr>
        <w:br/>
        <w:t>WHERE enrollment_id = 10;</w:t>
      </w:r>
    </w:p>
    <w:p w14:paraId="1C2FD4DC" w14:textId="77777777" w:rsidR="00832011" w:rsidRDefault="00000000">
      <w:pPr>
        <w:jc w:val="center"/>
      </w:pPr>
      <w:r>
        <w:rPr>
          <w:noProof/>
        </w:rPr>
        <w:drawing>
          <wp:inline distT="0" distB="0" distL="0" distR="0" wp14:anchorId="5521C690" wp14:editId="0BCB7375">
            <wp:extent cx="5943600" cy="2564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234.png"/>
                    <pic:cNvPicPr/>
                  </pic:nvPicPr>
                  <pic:blipFill>
                    <a:blip r:embed="rId22"/>
                    <a:stretch>
                      <a:fillRect/>
                    </a:stretch>
                  </pic:blipFill>
                  <pic:spPr>
                    <a:xfrm>
                      <a:off x="0" y="0"/>
                      <a:ext cx="5943600" cy="2564640"/>
                    </a:xfrm>
                    <a:prstGeom prst="rect">
                      <a:avLst/>
                    </a:prstGeom>
                  </pic:spPr>
                </pic:pic>
              </a:graphicData>
            </a:graphic>
          </wp:inline>
        </w:drawing>
      </w:r>
    </w:p>
    <w:p w14:paraId="60E439AE" w14:textId="4C06309F" w:rsidR="00832011" w:rsidRDefault="00000000">
      <w:pPr>
        <w:pStyle w:val="Heading1"/>
      </w:pPr>
      <w:r>
        <w:t xml:space="preserve">6. Proof of Successful Execution </w:t>
      </w:r>
    </w:p>
    <w:p w14:paraId="2E85AF17" w14:textId="77777777" w:rsidR="00832011" w:rsidRDefault="00000000">
      <w:r>
        <w:t>The following screenshots provide evidence that the SQL commands and queries were executed successfully in the MariaDB terminal through XAMPP.</w:t>
      </w:r>
    </w:p>
    <w:p w14:paraId="599AC7E4" w14:textId="77777777" w:rsidR="00832011" w:rsidRDefault="00000000">
      <w:pPr>
        <w:pStyle w:val="ListBullet"/>
      </w:pPr>
      <w:r>
        <w:t>Database Connection: MariaDB was successfully started and the school_db database was selected.</w:t>
      </w:r>
    </w:p>
    <w:p w14:paraId="21F35B0F" w14:textId="77777777" w:rsidR="00832011" w:rsidRDefault="00000000">
      <w:pPr>
        <w:pStyle w:val="ListBullet"/>
      </w:pPr>
      <w:r>
        <w:t>Table Creation: The students and enrollments tables were successfully created with the required keys and constraints.</w:t>
      </w:r>
    </w:p>
    <w:p w14:paraId="0FF91123" w14:textId="77777777" w:rsidR="00832011" w:rsidRDefault="00000000">
      <w:pPr>
        <w:pStyle w:val="ListBullet"/>
      </w:pPr>
      <w:r>
        <w:lastRenderedPageBreak/>
        <w:t>Data Insertion: Teacher, course, student and enrollment records were inserted successfully.</w:t>
      </w:r>
    </w:p>
    <w:p w14:paraId="61133884" w14:textId="77777777" w:rsidR="00832011" w:rsidRDefault="00000000">
      <w:pPr>
        <w:pStyle w:val="ListBullet"/>
      </w:pPr>
      <w:r>
        <w:t>Query 1 Output: Five students aged 18 or above were retrieved using WHERE, ORDER BY and LIMIT.</w:t>
      </w:r>
    </w:p>
    <w:p w14:paraId="396C00C3" w14:textId="77777777" w:rsidR="00832011" w:rsidRDefault="00000000">
      <w:pPr>
        <w:pStyle w:val="ListBullet"/>
      </w:pPr>
      <w:r>
        <w:t>Query 2 Output: Course averages greater than 80 were displayed using AVG(), GROUP BY and HAVING.</w:t>
      </w:r>
    </w:p>
    <w:p w14:paraId="7F660663" w14:textId="77777777" w:rsidR="00832011" w:rsidRDefault="00000000">
      <w:pPr>
        <w:pStyle w:val="ListBullet"/>
      </w:pPr>
      <w:r>
        <w:t>Query 3 Output: Students older than the average student age were returned by the subquery.</w:t>
      </w:r>
    </w:p>
    <w:p w14:paraId="08100419" w14:textId="77777777" w:rsidR="00832011" w:rsidRDefault="00000000">
      <w:pPr>
        <w:pStyle w:val="ListBullet"/>
      </w:pPr>
      <w:r>
        <w:t>Query 4 INNER JOIN Output: Student names, course names, enrollment dates and grades were displayed across related tables.</w:t>
      </w:r>
    </w:p>
    <w:p w14:paraId="6979D792" w14:textId="77777777" w:rsidR="00832011" w:rsidRDefault="00000000">
      <w:pPr>
        <w:pStyle w:val="ListBullet"/>
      </w:pPr>
      <w:r>
        <w:t>Query 4 LEFT JOIN Output: All students were displayed, including students without enrollments.</w:t>
      </w:r>
    </w:p>
    <w:p w14:paraId="024FE77E" w14:textId="77777777" w:rsidR="00832011" w:rsidRDefault="00000000">
      <w:pPr>
        <w:pStyle w:val="ListBullet"/>
      </w:pPr>
      <w:r>
        <w:t>Query 5 UPDATE: Enrollment ID 1 was successfully changed from 88.50 to 90.00.</w:t>
      </w:r>
    </w:p>
    <w:p w14:paraId="4E706C05" w14:textId="77777777" w:rsidR="00832011" w:rsidRDefault="00000000">
      <w:pPr>
        <w:pStyle w:val="ListBullet"/>
      </w:pPr>
      <w:r>
        <w:t>Query 5 DELETE: Enrollment ID 10 was successfully deleted and verification returned an empty result.</w:t>
      </w:r>
    </w:p>
    <w:p w14:paraId="49ECCBD8" w14:textId="77777777" w:rsidR="00832011" w:rsidRDefault="00000000">
      <w:pPr>
        <w:jc w:val="center"/>
      </w:pPr>
      <w:r>
        <w:rPr>
          <w:noProof/>
        </w:rPr>
        <w:drawing>
          <wp:inline distT="0" distB="0" distL="0" distR="0" wp14:anchorId="17190D9F" wp14:editId="372C567E">
            <wp:extent cx="5943600" cy="26444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223243.png"/>
                    <pic:cNvPicPr/>
                  </pic:nvPicPr>
                  <pic:blipFill>
                    <a:blip r:embed="rId23"/>
                    <a:stretch>
                      <a:fillRect/>
                    </a:stretch>
                  </pic:blipFill>
                  <pic:spPr>
                    <a:xfrm>
                      <a:off x="0" y="0"/>
                      <a:ext cx="5943600" cy="2644481"/>
                    </a:xfrm>
                    <a:prstGeom prst="rect">
                      <a:avLst/>
                    </a:prstGeom>
                  </pic:spPr>
                </pic:pic>
              </a:graphicData>
            </a:graphic>
          </wp:inline>
        </w:drawing>
      </w:r>
    </w:p>
    <w:p w14:paraId="36820CC9" w14:textId="77777777" w:rsidR="0005583D" w:rsidRDefault="0005583D">
      <w:pPr>
        <w:pStyle w:val="Heading1"/>
      </w:pPr>
    </w:p>
    <w:p w14:paraId="00479E68" w14:textId="41BE2444" w:rsidR="00832011" w:rsidRDefault="00000000">
      <w:pPr>
        <w:pStyle w:val="Heading1"/>
      </w:pPr>
      <w:r>
        <w:t>7. Conclusion</w:t>
      </w:r>
    </w:p>
    <w:p w14:paraId="569499C0" w14:textId="77777777" w:rsidR="00832011" w:rsidRDefault="00000000">
      <w:r>
        <w:t>This project successfully designed, implemented, and queried a relational database for a School Management System using MariaDB/MySQL. The database meets the specified requirements by using four related tables, primary and foreign keys, appropriate data types, and integrity constraints.</w:t>
      </w:r>
    </w:p>
    <w:p w14:paraId="1DDB4DC5" w14:textId="77777777" w:rsidR="00832011" w:rsidRDefault="00000000">
      <w:r>
        <w:t>The project also demonstrates the practical use of SQL through basic retrieval, aggregate functions with GROUP BY and HAVING, subqueries, INNER JOIN and LEFT JOIN operations, and safe UPDATE and DELETE statements. The screenshots provide evidence of successful execution in the MariaDB terminal using XAMPP.</w:t>
      </w:r>
    </w:p>
    <w:p w14:paraId="01433977" w14:textId="77777777" w:rsidR="00832011" w:rsidRDefault="00000000">
      <w:r>
        <w:t>Overall, the project demonstrates the practical application of relational database concepts and provides a structured foundation for managing information about students, teachers, courses, and enrollments in a school environment.</w:t>
      </w:r>
    </w:p>
    <w:sectPr w:rsidR="00832011" w:rsidSect="00034616">
      <w:footerReference w:type="default" r:id="rId2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8565" w14:textId="77777777" w:rsidR="000009AF" w:rsidRDefault="000009AF">
      <w:pPr>
        <w:spacing w:after="0" w:line="240" w:lineRule="auto"/>
      </w:pPr>
      <w:r>
        <w:separator/>
      </w:r>
    </w:p>
  </w:endnote>
  <w:endnote w:type="continuationSeparator" w:id="0">
    <w:p w14:paraId="2033A275" w14:textId="77777777" w:rsidR="000009AF" w:rsidRDefault="00000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DD94B" w14:textId="77777777" w:rsidR="00832011" w:rsidRDefault="00000000">
    <w:pPr>
      <w:pStyle w:val="Footer"/>
      <w:jc w:val="center"/>
    </w:pPr>
    <w:r>
      <w:t xml:space="preserve">Page </w:t>
    </w:r>
    <w:r>
      <w:fldChar w:fldCharType="begin"/>
    </w:r>
    <w:r>
      <w:instrText>PAGE</w:instrText>
    </w:r>
    <w:r>
      <w:fldChar w:fldCharType="separate"/>
    </w:r>
    <w:r w:rsidR="000558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14A1" w14:textId="77777777" w:rsidR="000009AF" w:rsidRDefault="000009AF">
      <w:pPr>
        <w:spacing w:after="0" w:line="240" w:lineRule="auto"/>
      </w:pPr>
      <w:r>
        <w:separator/>
      </w:r>
    </w:p>
  </w:footnote>
  <w:footnote w:type="continuationSeparator" w:id="0">
    <w:p w14:paraId="48AD35A2" w14:textId="77777777" w:rsidR="000009AF" w:rsidRDefault="00000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2058439">
    <w:abstractNumId w:val="8"/>
  </w:num>
  <w:num w:numId="2" w16cid:durableId="289090784">
    <w:abstractNumId w:val="6"/>
  </w:num>
  <w:num w:numId="3" w16cid:durableId="218127973">
    <w:abstractNumId w:val="5"/>
  </w:num>
  <w:num w:numId="4" w16cid:durableId="446120629">
    <w:abstractNumId w:val="4"/>
  </w:num>
  <w:num w:numId="5" w16cid:durableId="1939290133">
    <w:abstractNumId w:val="7"/>
  </w:num>
  <w:num w:numId="6" w16cid:durableId="57291877">
    <w:abstractNumId w:val="3"/>
  </w:num>
  <w:num w:numId="7" w16cid:durableId="1079670282">
    <w:abstractNumId w:val="2"/>
  </w:num>
  <w:num w:numId="8" w16cid:durableId="1154562860">
    <w:abstractNumId w:val="1"/>
  </w:num>
  <w:num w:numId="9" w16cid:durableId="107120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AF"/>
    <w:rsid w:val="00034616"/>
    <w:rsid w:val="0005583D"/>
    <w:rsid w:val="0006063C"/>
    <w:rsid w:val="0015074B"/>
    <w:rsid w:val="0029639D"/>
    <w:rsid w:val="00326F90"/>
    <w:rsid w:val="00832011"/>
    <w:rsid w:val="00AA1D8D"/>
    <w:rsid w:val="00B47730"/>
    <w:rsid w:val="00CB0664"/>
    <w:rsid w:val="00DC1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4F3CF"/>
  <w14:defaultImageDpi w14:val="300"/>
  <w15:docId w15:val="{512EEA81-8781-4203-9FAC-6F8EC9D4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gammerlord486@gmail.com</cp:lastModifiedBy>
  <cp:revision>2</cp:revision>
  <dcterms:created xsi:type="dcterms:W3CDTF">2013-12-23T23:15:00Z</dcterms:created>
  <dcterms:modified xsi:type="dcterms:W3CDTF">2026-08-17T17:05:00Z</dcterms:modified>
  <cp:category/>
</cp:coreProperties>
</file>